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UPES — School of Computer Science</w:t>
      </w:r>
    </w:p>
    <w:p>
      <w:pPr>
        <w:jc w:val="center"/>
      </w:pPr>
      <w:r>
        <w:rPr>
          <w:b/>
          <w:sz w:val="22"/>
        </w:rPr>
        <w:t>DR — End Semester Examination, September 2026</w:t>
        <w:br/>
        <w:t>CSDV2008 — DevOps Automation  |  B. Tech. CSE (DevOps)</w:t>
        <w:br/>
        <w:t>MODEL ANSWERS AND MARKING SCHEME  |  Max. Marks: 100  |  Time: 02 hrs.</w:t>
      </w:r>
    </w:p>
    <w:p/>
    <w:p>
      <w:r>
        <w:rPr>
          <w:i/>
          <w:sz w:val="20"/>
        </w:rPr>
        <w:t>Note for the evaluator: model answers indicate the expected content, not the required wording. Award marks for any technically correct alternative. For scripting questions, award marks for logic first; deduct at most one mark in total for minor syntax slips that would not change behaviour. Questions 9, 10 and 11 carry an internal choice; model answers for BOTH alternatives are given. If a candidate attempts both alternatives, evaluate the first attempt only.</w:t>
      </w:r>
    </w:p>
    <w:p>
      <w:pPr>
        <w:spacing w:before="240" w:after="40"/>
      </w:pPr>
      <w:r>
        <w:rPr>
          <w:b/>
          <w:sz w:val="24"/>
        </w:rPr>
        <w:t>SECTION A  (5 × 4 = 20 Marks)</w:t>
      </w:r>
    </w:p>
    <w:p>
      <w:pPr>
        <w:spacing w:before="120" w:after="40"/>
      </w:pPr>
      <w:r>
        <w:rPr>
          <w:b/>
          <w:sz w:val="22"/>
        </w:rPr>
        <w:t>Q1. Stages of a fully automated delivery pipeline — 4 Marks   [CO1]</w:t>
      </w:r>
    </w:p>
    <w:p>
      <w:pPr>
        <w:spacing w:after="40"/>
        <w:ind w:left="360"/>
      </w:pPr>
      <w:r>
        <w:t>1. Build — triggered by a commit landing on the mainline in version control.</w:t>
      </w:r>
    </w:p>
    <w:p>
      <w:pPr>
        <w:spacing w:after="40"/>
        <w:ind w:left="360"/>
      </w:pPr>
      <w:r>
        <w:t>2. Automated test — triggered by a successful build producing a deployable artefact.</w:t>
      </w:r>
    </w:p>
    <w:p>
      <w:pPr>
        <w:spacing w:after="40"/>
        <w:ind w:left="360"/>
      </w:pPr>
      <w:r>
        <w:t>3. Deployment to staging / test environments — triggered by the artefact passing the test stage.</w:t>
      </w:r>
    </w:p>
    <w:p>
      <w:pPr>
        <w:spacing w:after="40"/>
        <w:ind w:left="360"/>
      </w:pPr>
      <w:r>
        <w:t>4. Release / deployment to production — triggered by a passing staging run, either automatically (continuous deployment) or on an explicit human approval (continuous delivery).</w:t>
      </w:r>
    </w:p>
    <w:p>
      <w:pPr>
        <w:spacing w:after="40"/>
        <w:ind w:left="360"/>
      </w:pPr>
      <w:r>
        <w:t>Marking: 1 mark per stage, correct order required. Deduct 1 mark if the triggers are omitted.</w:t>
      </w:r>
    </w:p>
    <w:p>
      <w:pPr>
        <w:spacing w:before="120" w:after="40"/>
      </w:pPr>
      <w:r>
        <w:rPr>
          <w:b/>
          <w:sz w:val="22"/>
        </w:rPr>
        <w:t>Q2. Benefits of automation with a matching scenario — 4 Marks   [CO2]</w:t>
      </w:r>
    </w:p>
    <w:p>
      <w:pPr>
        <w:spacing w:after="40"/>
        <w:ind w:left="360"/>
      </w:pPr>
      <w:r>
        <w:t>Any four of the following, each with one scenario (1 mark each = 4):</w:t>
      </w:r>
    </w:p>
    <w:p>
      <w:pPr>
        <w:spacing w:after="40"/>
        <w:ind w:left="576"/>
      </w:pPr>
      <w:r>
        <w:t>• Correctness / repeatability — the task runs identically every time: nightly MySQL backup with mysqldump.</w:t>
      </w:r>
    </w:p>
    <w:p>
      <w:pPr>
        <w:spacing w:after="40"/>
        <w:ind w:left="576"/>
      </w:pPr>
      <w:r>
        <w:t>• Capacity — the machine works while nobody is on duty: log archiving and auto-discard of old archives at 02:00.</w:t>
      </w:r>
    </w:p>
    <w:p>
      <w:pPr>
        <w:spacing w:after="40"/>
        <w:ind w:left="576"/>
      </w:pPr>
      <w:r>
        <w:t>• Governance / auditability — every run leaves a record: a delete-action log for the recycle-bin utility.</w:t>
      </w:r>
    </w:p>
    <w:p>
      <w:pPr>
        <w:spacing w:after="40"/>
        <w:ind w:left="576"/>
      </w:pPr>
      <w:r>
        <w:t>• Speed and scale — one script covers many hosts: bulk file download, or LAMP stack installation.</w:t>
      </w:r>
    </w:p>
    <w:p>
      <w:pPr>
        <w:spacing w:after="40"/>
        <w:ind w:left="576"/>
      </w:pPr>
      <w:r>
        <w:t>• Early detection — problems are found before users see them: disk usage alarm, web-server availability check.</w:t>
      </w:r>
    </w:p>
    <w:p>
      <w:pPr>
        <w:spacing w:after="40"/>
        <w:ind w:left="576"/>
      </w:pPr>
      <w:r>
        <w:t>• Reduced human error in repeated manual steps — user command validation, automated provisioning.</w:t>
      </w:r>
    </w:p>
    <w:p>
      <w:pPr>
        <w:spacing w:before="120" w:after="40"/>
      </w:pPr>
      <w:r>
        <w:rPr>
          <w:b/>
          <w:sz w:val="22"/>
        </w:rPr>
        <w:t>Q3. crontab time fields and a schedule — 4 Marks   [CO3]</w:t>
      </w:r>
    </w:p>
    <w:p>
      <w:pPr>
        <w:spacing w:after="40"/>
        <w:ind w:left="360"/>
      </w:pPr>
      <w:r>
        <w:t>Fields, in order (2 marks, ½ each for any four correct):</w:t>
      </w:r>
    </w:p>
    <w:p>
      <w:pPr>
        <w:spacing w:after="40"/>
        <w:ind w:left="576"/>
      </w:pPr>
      <w:r>
        <w:t>minute 0–59 | hour 0–23 | day of month 1–31 | month 1–12 (or names) | day of week 0–7 (0 and 7 = Sunday).</w:t>
      </w:r>
    </w:p>
    <w:p>
      <w:pPr>
        <w:spacing w:after="40"/>
        <w:ind w:left="360"/>
      </w:pPr>
      <w:r>
        <w:t>Required schedule (2 marks):</w:t>
      </w:r>
    </w:p>
    <w:p>
      <w:pPr>
        <w:spacing w:after="0" w:before="0"/>
        <w:ind w:left="576"/>
      </w:pPr>
      <w:r>
        <w:rPr>
          <w:rFonts w:ascii="Consolas" w:hAnsi="Consolas"/>
          <w:sz w:val="18"/>
        </w:rPr>
        <w:t>*/15 9-17 * * 1-5</w:t>
      </w:r>
    </w:p>
    <w:p>
      <w:pPr>
        <w:spacing w:after="40"/>
        <w:ind w:left="360"/>
      </w:pPr>
      <w:r>
        <w:t>Accept 9-18 with a note that the 18:00 run is included only if the student writes */15 9-18 and explains that it fires at 18:00, 18:15, 18:30, 18:45. Full marks for */15 9-17 * * 1-5 plus an optional 0 18 * * 1-5.</w:t>
      </w:r>
    </w:p>
    <w:p>
      <w:pPr>
        <w:spacing w:before="120" w:after="40"/>
      </w:pPr>
      <w:r>
        <w:rPr>
          <w:b/>
          <w:sz w:val="22"/>
        </w:rPr>
        <w:t>Q4. /etc/passwd fields — 4 Marks   [CO4]</w:t>
      </w:r>
    </w:p>
    <w:p>
      <w:pPr>
        <w:spacing w:after="40"/>
        <w:ind w:left="360"/>
      </w:pPr>
      <w:r>
        <w:t>username : password placeholder (x) : UID : GID : GECOS/comment : home directory : login shell   (2 marks)</w:t>
      </w:r>
    </w:p>
    <w:p>
      <w:pPr>
        <w:spacing w:after="40"/>
        <w:ind w:left="360"/>
      </w:pPr>
      <w:r>
        <w:t>Third field — UID, the numeric user identifier; it is the identity the kernel actually enforces, and UID 0 is root regardless of the name in field one.   (1 mark)</w:t>
      </w:r>
    </w:p>
    <w:p>
      <w:pPr>
        <w:spacing w:after="40"/>
        <w:ind w:left="360"/>
      </w:pPr>
      <w:r>
        <w:t>Seventh field — the login shell started for an interactive login; setting it to /usr/sbin/nologin or /bin/false prevents interactive login, which is how service accounts for automation are locked down.   (1 mark)</w:t>
      </w:r>
    </w:p>
    <w:p>
      <w:pPr>
        <w:spacing w:before="120" w:after="40"/>
      </w:pPr>
      <w:r>
        <w:rPr>
          <w:b/>
          <w:sz w:val="22"/>
        </w:rPr>
        <w:t>Q5. Shebang and set -euo pipefail — 4 Marks   [CO5]</w:t>
      </w:r>
    </w:p>
    <w:p>
      <w:pPr>
        <w:spacing w:after="40"/>
        <w:ind w:left="360"/>
      </w:pPr>
      <w:r>
        <w:t>Shebang (2 marks): the #! line on the first line of the file names the interpreter that the kernel must start for the script. Without it the script is run by whatever shell happens to invoke it — which is /bin/sh under cron and at boot — so bash-only features fail unpredictably. Accept #!/usr/bin/env bash or #!/bin/bash.</w:t>
      </w:r>
    </w:p>
    <w:p>
      <w:pPr>
        <w:spacing w:after="40"/>
        <w:ind w:left="360"/>
      </w:pPr>
      <w:r>
        <w:t>Options (2 marks, ½ each + ½ for a coherent statement of intent):</w:t>
      </w:r>
    </w:p>
    <w:p>
      <w:pPr>
        <w:spacing w:after="40"/>
        <w:ind w:left="576"/>
      </w:pPr>
      <w:r>
        <w:t>• -e — exit immediately when a simple command returns a non-zero status.</w:t>
      </w:r>
    </w:p>
    <w:p>
      <w:pPr>
        <w:spacing w:after="40"/>
        <w:ind w:left="576"/>
      </w:pPr>
      <w:r>
        <w:t>• -u — treat the expansion of an unset variable as an error rather than an empty string.</w:t>
      </w:r>
    </w:p>
    <w:p>
      <w:pPr>
        <w:spacing w:after="40"/>
        <w:ind w:left="576"/>
      </w:pPr>
      <w:r>
        <w:t>• -o pipefail — a pipeline returns the status of the last command to fail, not of the last command in it.</w:t>
      </w:r>
    </w:p>
    <w:p>
      <w:pPr>
        <w:spacing w:after="40"/>
        <w:ind w:left="576"/>
      </w:pPr>
      <w:r>
        <w:t>Together they turn silent failure into a loud stop.</w:t>
      </w:r>
    </w:p>
    <w:p>
      <w:pPr>
        <w:spacing w:before="240" w:after="40"/>
      </w:pPr>
      <w:r>
        <w:rPr>
          <w:b/>
          <w:sz w:val="24"/>
        </w:rPr>
        <w:t>SECTION B  (4 × 10 = 40 Marks)</w:t>
      </w:r>
    </w:p>
    <w:p>
      <w:pPr>
        <w:spacing w:before="120" w:after="40"/>
      </w:pPr>
      <w:r>
        <w:rPr>
          <w:b/>
          <w:sz w:val="22"/>
        </w:rPr>
        <w:t>Q6. CI / CD / CDep and delivery metrics — 10 Marks   [CO1]</w:t>
      </w:r>
    </w:p>
    <w:p>
      <w:pPr>
        <w:spacing w:after="40"/>
        <w:ind w:left="360"/>
      </w:pPr>
      <w:r>
        <w:t>(a) 6 Marks — 2 marks per term:</w:t>
      </w:r>
    </w:p>
    <w:p>
      <w:pPr>
        <w:spacing w:after="40"/>
        <w:ind w:left="576"/>
      </w:pPr>
      <w:r>
        <w:t>• Continuous Integration — every developer merges to the mainline frequently; each merge triggers an automated build and test. Commitment: the mainline is always buildable. Manual step remaining: everything after test.</w:t>
      </w:r>
    </w:p>
    <w:p>
      <w:pPr>
        <w:spacing w:after="40"/>
        <w:ind w:left="576"/>
      </w:pPr>
      <w:r>
        <w:t>• Continuous Delivery — every build that passes is automatically taken to a production-like environment and is releasable at any moment. Commitment: the artefact is always deployable. Manual step remaining: the decision to release.</w:t>
      </w:r>
    </w:p>
    <w:p>
      <w:pPr>
        <w:spacing w:after="40"/>
        <w:ind w:left="576"/>
      </w:pPr>
      <w:r>
        <w:t>• Continuous Deployment — every change that passes the pipeline goes to production with no human gate. Commitment: the pipeline is trusted as the only gate. No manual step remains.</w:t>
      </w:r>
    </w:p>
    <w:p>
      <w:pPr>
        <w:spacing w:after="40"/>
        <w:ind w:left="360"/>
      </w:pPr>
      <w:r>
        <w:t>(b) 4 Marks — 1 mark each, name plus direction:</w:t>
      </w:r>
    </w:p>
    <w:p>
      <w:pPr>
        <w:spacing w:after="40"/>
        <w:ind w:left="576"/>
      </w:pPr>
      <w:r>
        <w:t>• Deployment frequency — increases.   • Lead time for change — decreases.</w:t>
      </w:r>
    </w:p>
    <w:p>
      <w:pPr>
        <w:spacing w:after="40"/>
        <w:ind w:left="576"/>
      </w:pPr>
      <w:r>
        <w:t>• Change failure rate — decreases.    • Mean time to restore (MTTR) — decreases.</w:t>
      </w:r>
    </w:p>
    <w:p>
      <w:pPr>
        <w:spacing w:after="40"/>
        <w:ind w:left="576"/>
      </w:pPr>
      <w:r>
        <w:t>Accept "batch size" in place of one metric if the student justifies it.</w:t>
      </w:r>
    </w:p>
    <w:p>
      <w:pPr>
        <w:spacing w:before="120" w:after="40"/>
      </w:pPr>
      <w:r>
        <w:rPr>
          <w:b/>
          <w:sz w:val="22"/>
        </w:rPr>
        <w:t>Q7. Log archiving with retention — 10 Marks   [CO2]</w:t>
      </w:r>
    </w:p>
    <w:p>
      <w:pPr>
        <w:spacing w:after="40"/>
        <w:ind w:left="360"/>
      </w:pPr>
      <w:r>
        <w:t>(a) 6 Marks — a script of this shape:</w:t>
      </w:r>
    </w:p>
    <w:p>
      <w:pPr>
        <w:spacing w:after="0" w:before="0"/>
        <w:ind w:left="576"/>
      </w:pPr>
      <w:r>
        <w:rPr>
          <w:rFonts w:ascii="Consolas" w:hAnsi="Consolas"/>
          <w:sz w:val="18"/>
        </w:rPr>
        <w:t>#!/usr/bin/env bash</w:t>
      </w:r>
    </w:p>
    <w:p>
      <w:pPr>
        <w:spacing w:after="0" w:before="0"/>
        <w:ind w:left="576"/>
      </w:pPr>
      <w:r>
        <w:rPr>
          <w:rFonts w:ascii="Consolas" w:hAnsi="Consolas"/>
          <w:sz w:val="18"/>
        </w:rPr>
        <w:t>set -euo pipefail</w:t>
      </w:r>
    </w:p>
    <w:p>
      <w:pPr>
        <w:spacing w:after="0" w:before="0"/>
        <w:ind w:left="576"/>
      </w:pPr>
      <w:r>
        <w:rPr>
          <w:rFonts w:ascii="Consolas" w:hAnsi="Consolas"/>
          <w:sz w:val="18"/>
        </w:rPr>
      </w:r>
    </w:p>
    <w:p>
      <w:pPr>
        <w:spacing w:after="0" w:before="0"/>
        <w:ind w:left="576"/>
      </w:pPr>
      <w:r>
        <w:rPr>
          <w:rFonts w:ascii="Consolas" w:hAnsi="Consolas"/>
          <w:sz w:val="18"/>
        </w:rPr>
        <w:t>SRC=/var/log/myapp</w:t>
      </w:r>
    </w:p>
    <w:p>
      <w:pPr>
        <w:spacing w:after="0" w:before="0"/>
        <w:ind w:left="576"/>
      </w:pPr>
      <w:r>
        <w:rPr>
          <w:rFonts w:ascii="Consolas" w:hAnsi="Consolas"/>
          <w:sz w:val="18"/>
        </w:rPr>
        <w:t>DEST=/var/archive</w:t>
      </w:r>
    </w:p>
    <w:p>
      <w:pPr>
        <w:spacing w:after="0" w:before="0"/>
        <w:ind w:left="576"/>
      </w:pPr>
      <w:r>
        <w:rPr>
          <w:rFonts w:ascii="Consolas" w:hAnsi="Consolas"/>
          <w:sz w:val="18"/>
        </w:rPr>
        <w:t>STAMP=$(date +%F)</w:t>
      </w:r>
    </w:p>
    <w:p>
      <w:pPr>
        <w:spacing w:after="0" w:before="0"/>
        <w:ind w:left="576"/>
      </w:pPr>
      <w:r>
        <w:rPr>
          <w:rFonts w:ascii="Consolas" w:hAnsi="Consolas"/>
          <w:sz w:val="18"/>
        </w:rPr>
        <w:t>ARCHIVE="$DEST/myapp-$STAMP.tar.gz"</w:t>
      </w:r>
    </w:p>
    <w:p>
      <w:pPr>
        <w:spacing w:after="0" w:before="0"/>
        <w:ind w:left="576"/>
      </w:pPr>
      <w:r>
        <w:rPr>
          <w:rFonts w:ascii="Consolas" w:hAnsi="Consolas"/>
          <w:sz w:val="18"/>
        </w:rPr>
      </w:r>
    </w:p>
    <w:p>
      <w:pPr>
        <w:spacing w:after="0" w:before="0"/>
        <w:ind w:left="576"/>
      </w:pPr>
      <w:r>
        <w:rPr>
          <w:rFonts w:ascii="Consolas" w:hAnsi="Consolas"/>
          <w:sz w:val="18"/>
        </w:rPr>
        <w:t>mkdir -p "$DEST"</w:t>
      </w:r>
    </w:p>
    <w:p>
      <w:pPr>
        <w:spacing w:after="0" w:before="0"/>
        <w:ind w:left="576"/>
      </w:pPr>
      <w:r>
        <w:rPr>
          <w:rFonts w:ascii="Consolas" w:hAnsi="Consolas"/>
          <w:sz w:val="18"/>
        </w:rPr>
      </w:r>
    </w:p>
    <w:p>
      <w:pPr>
        <w:spacing w:after="0" w:before="0"/>
        <w:ind w:left="576"/>
      </w:pPr>
      <w:r>
        <w:rPr>
          <w:rFonts w:ascii="Consolas" w:hAnsi="Consolas"/>
          <w:sz w:val="18"/>
        </w:rPr>
        <w:t># collect logs untouched for more than 7 days</w:t>
      </w:r>
    </w:p>
    <w:p>
      <w:pPr>
        <w:spacing w:after="0" w:before="0"/>
        <w:ind w:left="576"/>
      </w:pPr>
      <w:r>
        <w:rPr>
          <w:rFonts w:ascii="Consolas" w:hAnsi="Consolas"/>
          <w:sz w:val="18"/>
        </w:rPr>
        <w:t>mapfile -d "" -t OLD &lt; &lt;(find "$SRC" -maxdepth 1 -type f -name "*.log" -mtime +7 -print0)</w:t>
      </w:r>
    </w:p>
    <w:p>
      <w:pPr>
        <w:spacing w:after="0" w:before="0"/>
        <w:ind w:left="576"/>
      </w:pPr>
      <w:r>
        <w:rPr>
          <w:rFonts w:ascii="Consolas" w:hAnsi="Consolas"/>
          <w:sz w:val="18"/>
        </w:rPr>
        <w:t>(( ${#OLD[@]} == 0 )) &amp;&amp; { echo "nothing to archive"; exit 0; }</w:t>
      </w:r>
    </w:p>
    <w:p>
      <w:pPr>
        <w:spacing w:after="0" w:before="0"/>
        <w:ind w:left="576"/>
      </w:pPr>
      <w:r>
        <w:rPr>
          <w:rFonts w:ascii="Consolas" w:hAnsi="Consolas"/>
          <w:sz w:val="18"/>
        </w:rPr>
      </w:r>
    </w:p>
    <w:p>
      <w:pPr>
        <w:spacing w:after="0" w:before="0"/>
        <w:ind w:left="576"/>
      </w:pPr>
      <w:r>
        <w:rPr>
          <w:rFonts w:ascii="Consolas" w:hAnsi="Consolas"/>
          <w:sz w:val="18"/>
        </w:rPr>
        <w:t>tar -czf "$ARCHIVE" -C "$SRC" --  "${OLD[@]##*/}"</w:t>
      </w:r>
    </w:p>
    <w:p>
      <w:pPr>
        <w:spacing w:after="0" w:before="0"/>
        <w:ind w:left="576"/>
      </w:pPr>
      <w:r>
        <w:rPr>
          <w:rFonts w:ascii="Consolas" w:hAnsi="Consolas"/>
          <w:sz w:val="18"/>
        </w:rPr>
        <w:t>tar -tzf "$ARCHIVE" &gt;/dev/null          # verify before deleting anything</w:t>
      </w:r>
    </w:p>
    <w:p>
      <w:pPr>
        <w:spacing w:after="0" w:before="0"/>
        <w:ind w:left="576"/>
      </w:pPr>
      <w:r>
        <w:rPr>
          <w:rFonts w:ascii="Consolas" w:hAnsi="Consolas"/>
          <w:sz w:val="18"/>
        </w:rPr>
        <w:t>rm -f -- "${OLD[@]}"</w:t>
      </w:r>
    </w:p>
    <w:p>
      <w:pPr>
        <w:spacing w:after="0" w:before="0"/>
        <w:ind w:left="576"/>
      </w:pPr>
      <w:r>
        <w:rPr>
          <w:rFonts w:ascii="Consolas" w:hAnsi="Consolas"/>
          <w:sz w:val="18"/>
        </w:rPr>
      </w:r>
    </w:p>
    <w:p>
      <w:pPr>
        <w:spacing w:after="0" w:before="0"/>
        <w:ind w:left="576"/>
      </w:pPr>
      <w:r>
        <w:rPr>
          <w:rFonts w:ascii="Consolas" w:hAnsi="Consolas"/>
          <w:sz w:val="18"/>
        </w:rPr>
        <w:t># retention: discard archives older than 90 days</w:t>
      </w:r>
    </w:p>
    <w:p>
      <w:pPr>
        <w:spacing w:after="0" w:before="0"/>
        <w:ind w:left="576"/>
      </w:pPr>
      <w:r>
        <w:rPr>
          <w:rFonts w:ascii="Consolas" w:hAnsi="Consolas"/>
          <w:sz w:val="18"/>
        </w:rPr>
        <w:t>find "$DEST" -maxdepth 1 -type f -name "myapp-*.tar.gz" -mtime +90 -delete</w:t>
      </w:r>
    </w:p>
    <w:p>
      <w:pPr>
        <w:spacing w:after="40"/>
        <w:ind w:left="360"/>
      </w:pPr>
      <w:r>
        <w:t>Award: shebang + strict mode 1; correct find with -mtime +7 and *.log 2; archive creation with a dated name 1.5; retention find with -mtime +90 1.5.</w:t>
      </w:r>
    </w:p>
    <w:p>
      <w:pPr>
        <w:spacing w:after="40"/>
        <w:ind w:left="360"/>
      </w:pPr>
      <w:r>
        <w:t>(b) 4 Marks — 1 mark per rule, any four:</w:t>
      </w:r>
    </w:p>
    <w:p>
      <w:pPr>
        <w:spacing w:after="40"/>
        <w:ind w:left="576"/>
      </w:pPr>
      <w:r>
        <w:t>• Never delete before the archive has been verified (tar -t or a checksum) — protects against deleting data that was never captured.</w:t>
      </w:r>
    </w:p>
    <w:p>
      <w:pPr>
        <w:spacing w:after="40"/>
        <w:ind w:left="576"/>
      </w:pPr>
      <w:r>
        <w:t>• Constrain the deletion by path, depth, type and an explicit name pattern — protects against a variable that expands to empty or to /.</w:t>
      </w:r>
    </w:p>
    <w:p>
      <w:pPr>
        <w:spacing w:after="40"/>
        <w:ind w:left="576"/>
      </w:pPr>
      <w:r>
        <w:t>• Quote every expansion and use -- before file arguments — protects against spaces and names beginning with a hyphen.</w:t>
      </w:r>
    </w:p>
    <w:p>
      <w:pPr>
        <w:spacing w:after="40"/>
        <w:ind w:left="576"/>
      </w:pPr>
      <w:r>
        <w:t>• Dry-run first (find … -print) and log every deletion — protects against an untested retention rule and leaves an audit trail.</w:t>
      </w:r>
    </w:p>
    <w:p>
      <w:pPr>
        <w:spacing w:after="40"/>
        <w:ind w:left="576"/>
      </w:pPr>
      <w:r>
        <w:t>• Keep a minimum number of archives regardless of age — protects against wiping the last surviving copy when a host has been idle.</w:t>
      </w:r>
    </w:p>
    <w:p>
      <w:pPr>
        <w:spacing w:before="120" w:after="40"/>
      </w:pPr>
      <w:r>
        <w:rPr>
          <w:b/>
          <w:sz w:val="22"/>
        </w:rPr>
        <w:t>Q8. Why a crontab line fails — 10 Marks   [CO3]</w:t>
      </w:r>
    </w:p>
    <w:p>
      <w:pPr>
        <w:spacing w:after="40"/>
        <w:ind w:left="360"/>
      </w:pPr>
      <w:r>
        <w:t>(a) 4 Marks:</w:t>
      </w:r>
    </w:p>
    <w:p>
      <w:pPr>
        <w:spacing w:after="40"/>
        <w:ind w:left="576"/>
      </w:pPr>
      <w:r>
        <w:t>• Environment — cron starts the job with an almost empty environment. PATH is typically only /usr/bin:/bin, and nothing from .bashrc or .profile is read, so backup.sh is not found and no variable the script relies on is set.   (1.5)</w:t>
      </w:r>
    </w:p>
    <w:p>
      <w:pPr>
        <w:spacing w:after="40"/>
        <w:ind w:left="576"/>
      </w:pPr>
      <w:r>
        <w:t>• Working directory — the job starts in the user's home directory, not wherever the command was tested, so all relative paths resolve elsewhere.   (1)</w:t>
      </w:r>
    </w:p>
    <w:p>
      <w:pPr>
        <w:spacing w:after="40"/>
        <w:ind w:left="576"/>
      </w:pPr>
      <w:r>
        <w:t>• Output and the missing error — cron mails stdout and stderr to the owner; if mail is not configured the message is discarded, so the failure is silent. Here output is redirected to /backup/log, which fails if the directory does not exist. A % in a crontab command is also a newline unless escaped.   (1.5)</w:t>
      </w:r>
    </w:p>
    <w:p>
      <w:pPr>
        <w:spacing w:after="40"/>
        <w:ind w:left="360"/>
      </w:pPr>
      <w:r>
        <w:t>(b) 4 Marks — corrected line (2) and four rules (2, ½ each):</w:t>
      </w:r>
    </w:p>
    <w:p>
      <w:pPr>
        <w:spacing w:after="0" w:before="0"/>
        <w:ind w:left="576"/>
      </w:pPr>
      <w:r>
        <w:rPr>
          <w:rFonts w:ascii="Consolas" w:hAnsi="Consolas"/>
          <w:sz w:val="18"/>
        </w:rPr>
        <w:t>30 2 * * *  /usr/local/bin/backup.sh &gt;&gt; /var/log/backup.log 2&gt;&amp;1</w:t>
      </w:r>
    </w:p>
    <w:p>
      <w:pPr>
        <w:spacing w:after="40"/>
        <w:ind w:left="360"/>
      </w:pPr>
      <w:r>
        <w:t>Rules: use absolute paths for the command and for every file it touches; set PATH (and any needed variables) explicitly at the top of the crontab or inside the script; redirect both stdout and stderr to a file you own; test with the same emptied environment (env -i /bin/sh -c …) rather than in your interactive shell. Also accept: escape %, and never assume the shell is bash — cron uses /bin/sh unless SHELL is set.</w:t>
      </w:r>
    </w:p>
    <w:p>
      <w:pPr>
        <w:spacing w:after="40"/>
        <w:ind w:left="360"/>
      </w:pPr>
      <w:r>
        <w:t>(c) 2 Marks — 1 each:</w:t>
      </w:r>
    </w:p>
    <w:p>
      <w:pPr>
        <w:spacing w:after="40"/>
        <w:ind w:left="576"/>
      </w:pPr>
      <w:r>
        <w:t>(i)  crontab -l -u &lt;user&gt;  (as root).</w:t>
      </w:r>
    </w:p>
    <w:p>
      <w:pPr>
        <w:spacing w:after="40"/>
        <w:ind w:left="576"/>
      </w:pPr>
      <w:r>
        <w:t>(ii) grep CRON /var/log/syslog  (or journalctl -u cron / -t CRON, or /var/log/cron on RHEL family).</w:t>
      </w:r>
    </w:p>
    <w:p>
      <w:pPr>
        <w:spacing w:before="120" w:after="40"/>
      </w:pPr>
      <w:r>
        <w:rPr>
          <w:b/>
          <w:sz w:val="22"/>
        </w:rPr>
        <w:t>Q9. Inodes, umask and special bits — 10 Marks   [CO4]</w:t>
      </w:r>
    </w:p>
    <w:p>
      <w:pPr>
        <w:spacing w:after="40"/>
        <w:ind w:left="360"/>
      </w:pPr>
      <w:r>
        <w:t>(a) 4 Marks — definition 2, consequences 2 (any three, ⅔ each):</w:t>
      </w:r>
    </w:p>
    <w:p>
      <w:pPr>
        <w:spacing w:after="40"/>
        <w:ind w:left="360"/>
      </w:pPr>
      <w:r>
        <w:t>The inode is the file: it holds the file type, permissions, owner UID and group GID, link count, size, timestamps and the pointers to the data blocks. It does not hold the name. The name lives in a directory entry, which maps a name to an inode number.</w:t>
      </w:r>
    </w:p>
    <w:p>
      <w:pPr>
        <w:spacing w:after="40"/>
        <w:ind w:left="360"/>
      </w:pPr>
      <w:r>
        <w:t>Consequences: several names (hard links) can refer to one file, so "deleting" a name only decrements the link count; a rename within a filesystem is cheap because only the directory entry changes; permissions and ownership belong to the inode, so they follow every name; and a hard link cannot cross a filesystem, which is why a recycle bin must fall back to copy-and-remove.</w:t>
      </w:r>
    </w:p>
    <w:p>
      <w:pPr>
        <w:spacing w:after="40"/>
        <w:ind w:left="360"/>
      </w:pPr>
      <w:r>
        <w:t>(b) 3 Marks:</w:t>
      </w:r>
    </w:p>
    <w:p>
      <w:pPr>
        <w:spacing w:after="40"/>
        <w:ind w:left="576"/>
      </w:pPr>
      <w:r>
        <w:t>Regular file: base 666 − 027 = 640 = rw-r-----   (1.5)</w:t>
      </w:r>
    </w:p>
    <w:p>
      <w:pPr>
        <w:spacing w:after="40"/>
        <w:ind w:left="576"/>
      </w:pPr>
      <w:r>
        <w:t>Directory:    base 777 − 027 = 750 = rwxr-x---   (1.5)</w:t>
      </w:r>
    </w:p>
    <w:p>
      <w:pPr>
        <w:spacing w:after="40"/>
        <w:ind w:left="360"/>
      </w:pPr>
      <w:r>
        <w:t>(c) 3 Marks — 1 each (effect + use):</w:t>
      </w:r>
    </w:p>
    <w:p>
      <w:pPr>
        <w:spacing w:after="40"/>
        <w:ind w:left="576"/>
      </w:pPr>
      <w:r>
        <w:t>• setuid (4000) on an executable — it runs with the owner's privileges, not the caller's. Use: /usr/bin/passwd.</w:t>
      </w:r>
    </w:p>
    <w:p>
      <w:pPr>
        <w:spacing w:after="40"/>
        <w:ind w:left="576"/>
      </w:pPr>
      <w:r>
        <w:t>• setgid (2000) — on an executable, run with the file's group; on a directory, new entries inherit the directory's group. Use: a shared project directory so every file created there belongs to the team group.</w:t>
      </w:r>
    </w:p>
    <w:p>
      <w:pPr>
        <w:spacing w:after="40"/>
        <w:ind w:left="576"/>
      </w:pPr>
      <w:r>
        <w:t>• sticky bit (1000) on a directory — only the owner of a file (or of the directory, or root) may unlink it. Use: /tmp.</w:t>
      </w:r>
    </w:p>
    <w:p>
      <w:pPr>
        <w:spacing w:before="120" w:after="40"/>
        <w:jc w:val="center"/>
      </w:pPr>
      <w:r>
        <w:rPr>
          <w:b/>
          <w:sz w:val="22"/>
        </w:rPr>
        <w:t>OR</w:t>
      </w:r>
    </w:p>
    <w:p>
      <w:pPr>
        <w:spacing w:before="40" w:after="40"/>
      </w:pPr>
      <w:r>
        <w:rPr>
          <w:b/>
          <w:sz w:val="22"/>
        </w:rPr>
        <w:t>Q9 (alternative). Linux system layers, partitions and the FHS — 10 Marks   [CO4]</w:t>
      </w:r>
    </w:p>
    <w:p>
      <w:pPr>
        <w:spacing w:after="40"/>
        <w:ind w:left="360"/>
      </w:pPr>
      <w:r>
        <w:t>(a) 4 Marks — 1.5 + 1.5 + 1 for the three layers, with the contribution of each:</w:t>
      </w:r>
    </w:p>
    <w:p>
      <w:pPr>
        <w:spacing w:after="40"/>
        <w:ind w:left="576"/>
      </w:pPr>
      <w:r>
        <w:t>• Kernel — the resident program that owns the hardware. It schedules processes, manages memory, implements the filesystem and enforces permissions. When a script runs, the kernel reads the shebang, loads the named interpreter, and checks the execute bit and the UID/GID on every file the script touches.</w:t>
      </w:r>
    </w:p>
    <w:p>
      <w:pPr>
        <w:spacing w:after="40"/>
        <w:ind w:left="576"/>
      </w:pPr>
      <w:r>
        <w:t>• Userland — everything outside the kernel: the C library, the coreutils, and the daemons. A shell script is almost entirely a sequence of userland programs; the shell itself contributes only the glue.</w:t>
      </w:r>
    </w:p>
    <w:p>
      <w:pPr>
        <w:spacing w:after="40"/>
        <w:ind w:left="576"/>
      </w:pPr>
      <w:r>
        <w:t>• Shell — the command interpreter. It parses the script, performs the expansions, sets up redirections and pipes, forks and executes each command, and collects exit statuses. It is a userland program like any other, which is why the shebang matters: /bin/sh and /bin/bash are different interpreters of the same text.</w:t>
      </w:r>
    </w:p>
    <w:p>
      <w:pPr>
        <w:spacing w:after="40"/>
        <w:ind w:left="360"/>
      </w:pPr>
      <w:r>
        <w:t>(b) 4 Marks — reasons 2, fstab 1, mistake and precaution 1:</w:t>
      </w:r>
    </w:p>
    <w:p>
      <w:pPr>
        <w:spacing w:after="40"/>
        <w:ind w:left="576"/>
      </w:pPr>
      <w:r>
        <w:t>Reasons (any two): a runaway log or a full /tmp cannot then fill the root filesystem and stop the machine; the partitions can carry different mount options (nosuid, nodev, noexec on /tmp; quotas on /home); and they can be sized, snapshotted, backed up or reinstalled independently of the system.</w:t>
      </w:r>
    </w:p>
    <w:p>
      <w:pPr>
        <w:spacing w:after="40"/>
        <w:ind w:left="576"/>
      </w:pPr>
      <w:r>
        <w:t>/etc/fstab entry — six fields: device (or UUID=/LABEL=) | mount point | filesystem type | mount options | dump flag | fsck pass order.</w:t>
      </w:r>
    </w:p>
    <w:p>
      <w:pPr>
        <w:spacing w:after="40"/>
        <w:ind w:left="576"/>
      </w:pPr>
      <w:r>
        <w:t>Mistake: naming a device that may not exist or may be renamed (/dev/sdb1 after a disk is added) — at boot the mount fails and the system drops to an emergency shell. Precaution: refer to the filesystem by UUID= or LABEL=, add the nofail option for non-essential filesystems, and always test with mount -a before rebooting.</w:t>
      </w:r>
    </w:p>
    <w:p>
      <w:pPr>
        <w:spacing w:after="40"/>
        <w:ind w:left="360"/>
      </w:pPr>
      <w:r>
        <w:t>(c) 2 Marks — ½ each:</w:t>
      </w:r>
    </w:p>
    <w:p>
      <w:pPr>
        <w:spacing w:after="40"/>
        <w:ind w:left="576"/>
      </w:pPr>
      <w:r>
        <w:t>Locally installed administrative binaries — /usr/local/sbin.  Variable data such as logs and spools — /var.  Host-specific configuration — /etc.  The kernel's view of running processes — /proc.</w:t>
      </w:r>
    </w:p>
    <w:p>
      <w:pPr>
        <w:spacing w:before="240" w:after="40"/>
      </w:pPr>
      <w:r>
        <w:rPr>
          <w:b/>
          <w:sz w:val="24"/>
        </w:rPr>
        <w:t>SECTION C  (2 × 20 = 40 Marks)</w:t>
      </w:r>
    </w:p>
    <w:p>
      <w:pPr>
        <w:spacing w:before="120" w:after="40"/>
      </w:pPr>
      <w:r>
        <w:rPr>
          <w:b/>
          <w:sz w:val="22"/>
        </w:rPr>
        <w:t>Q10. Disk usage alarm, end to end — 20 Marks   [CO5]</w:t>
      </w:r>
    </w:p>
    <w:p>
      <w:pPr>
        <w:spacing w:after="40"/>
        <w:ind w:left="360"/>
      </w:pPr>
      <w:r>
        <w:t>(a) 12 Marks — expected script:</w:t>
      </w:r>
    </w:p>
    <w:p>
      <w:pPr>
        <w:spacing w:after="0" w:before="0"/>
        <w:ind w:left="576"/>
      </w:pPr>
      <w:r>
        <w:rPr>
          <w:rFonts w:ascii="Consolas" w:hAnsi="Consolas"/>
          <w:sz w:val="18"/>
        </w:rPr>
        <w:t>#!/usr/bin/env bash</w:t>
      </w:r>
    </w:p>
    <w:p>
      <w:pPr>
        <w:spacing w:after="0" w:before="0"/>
        <w:ind w:left="576"/>
      </w:pPr>
      <w:r>
        <w:rPr>
          <w:rFonts w:ascii="Consolas" w:hAnsi="Consolas"/>
          <w:sz w:val="18"/>
        </w:rPr>
        <w:t>#</w:t>
      </w:r>
    </w:p>
    <w:p>
      <w:pPr>
        <w:spacing w:after="0" w:before="0"/>
        <w:ind w:left="576"/>
      </w:pPr>
      <w:r>
        <w:rPr>
          <w:rFonts w:ascii="Consolas" w:hAnsi="Consolas"/>
          <w:sz w:val="18"/>
        </w:rPr>
        <w:t># disk_alarm.sh - alert when any mounted filesystem crosses a usage threshold.</w:t>
      </w:r>
    </w:p>
    <w:p>
      <w:pPr>
        <w:spacing w:after="0" w:before="0"/>
        <w:ind w:left="576"/>
      </w:pPr>
      <w:r>
        <w:rPr>
          <w:rFonts w:ascii="Consolas" w:hAnsi="Consolas"/>
          <w:sz w:val="18"/>
        </w:rPr>
        <w:t># Usage   : disk_alarm.sh [threshold-percent]</w:t>
      </w:r>
    </w:p>
    <w:p>
      <w:pPr>
        <w:spacing w:after="0" w:before="0"/>
        <w:ind w:left="576"/>
      </w:pPr>
      <w:r>
        <w:rPr>
          <w:rFonts w:ascii="Consolas" w:hAnsi="Consolas"/>
          <w:sz w:val="18"/>
        </w:rPr>
        <w:t># Author  : &lt;name&gt;        Date: 2026-09-__</w:t>
      </w:r>
    </w:p>
    <w:p>
      <w:pPr>
        <w:spacing w:after="0" w:before="0"/>
        <w:ind w:left="576"/>
      </w:pPr>
      <w:r>
        <w:rPr>
          <w:rFonts w:ascii="Consolas" w:hAnsi="Consolas"/>
          <w:sz w:val="18"/>
        </w:rPr>
        <w:t># Exit    : 0 all clear, 1 at least one filesystem over threshold, 2 usage error</w:t>
      </w:r>
    </w:p>
    <w:p>
      <w:pPr>
        <w:spacing w:after="0" w:before="0"/>
        <w:ind w:left="576"/>
      </w:pPr>
      <w:r>
        <w:rPr>
          <w:rFonts w:ascii="Consolas" w:hAnsi="Consolas"/>
          <w:sz w:val="18"/>
        </w:rPr>
        <w:t>#</w:t>
      </w:r>
    </w:p>
    <w:p>
      <w:pPr>
        <w:spacing w:after="0" w:before="0"/>
        <w:ind w:left="576"/>
      </w:pPr>
      <w:r>
        <w:rPr>
          <w:rFonts w:ascii="Consolas" w:hAnsi="Consolas"/>
          <w:sz w:val="18"/>
        </w:rPr>
        <w:t>set -euo pipefail</w:t>
      </w:r>
    </w:p>
    <w:p>
      <w:pPr>
        <w:spacing w:after="0" w:before="0"/>
        <w:ind w:left="576"/>
      </w:pPr>
      <w:r>
        <w:rPr>
          <w:rFonts w:ascii="Consolas" w:hAnsi="Consolas"/>
          <w:sz w:val="18"/>
        </w:rPr>
      </w:r>
    </w:p>
    <w:p>
      <w:pPr>
        <w:spacing w:after="0" w:before="0"/>
        <w:ind w:left="576"/>
      </w:pPr>
      <w:r>
        <w:rPr>
          <w:rFonts w:ascii="Consolas" w:hAnsi="Consolas"/>
          <w:sz w:val="18"/>
        </w:rPr>
        <w:t>readonly DEFAULT_THRESHOLD=85</w:t>
      </w:r>
    </w:p>
    <w:p>
      <w:pPr>
        <w:spacing w:after="0" w:before="0"/>
        <w:ind w:left="576"/>
      </w:pPr>
      <w:r>
        <w:rPr>
          <w:rFonts w:ascii="Consolas" w:hAnsi="Consolas"/>
          <w:sz w:val="18"/>
        </w:rPr>
        <w:t>readonly LOG_FILE="/var/log/disk_alarm.log"</w:t>
      </w:r>
    </w:p>
    <w:p>
      <w:pPr>
        <w:spacing w:after="0" w:before="0"/>
        <w:ind w:left="576"/>
      </w:pPr>
      <w:r>
        <w:rPr>
          <w:rFonts w:ascii="Consolas" w:hAnsi="Consolas"/>
          <w:sz w:val="18"/>
        </w:rPr>
        <w:t>readonly ADMIN="ops@example.com"</w:t>
      </w:r>
    </w:p>
    <w:p>
      <w:pPr>
        <w:spacing w:after="0" w:before="0"/>
        <w:ind w:left="576"/>
      </w:pPr>
      <w:r>
        <w:rPr>
          <w:rFonts w:ascii="Consolas" w:hAnsi="Consolas"/>
          <w:sz w:val="18"/>
        </w:rPr>
      </w:r>
    </w:p>
    <w:p>
      <w:pPr>
        <w:spacing w:after="0" w:before="0"/>
        <w:ind w:left="576"/>
      </w:pPr>
      <w:r>
        <w:rPr>
          <w:rFonts w:ascii="Consolas" w:hAnsi="Consolas"/>
          <w:sz w:val="18"/>
        </w:rPr>
        <w:t>threshold="${1:-$DEFAULT_THRESHOLD}"</w:t>
      </w:r>
    </w:p>
    <w:p>
      <w:pPr>
        <w:spacing w:after="0" w:before="0"/>
        <w:ind w:left="576"/>
      </w:pPr>
      <w:r>
        <w:rPr>
          <w:rFonts w:ascii="Consolas" w:hAnsi="Consolas"/>
          <w:sz w:val="18"/>
        </w:rPr>
      </w:r>
    </w:p>
    <w:p>
      <w:pPr>
        <w:spacing w:after="0" w:before="0"/>
        <w:ind w:left="576"/>
      </w:pPr>
      <w:r>
        <w:rPr>
          <w:rFonts w:ascii="Consolas" w:hAnsi="Consolas"/>
          <w:sz w:val="18"/>
        </w:rPr>
        <w:t>if ! [[ "$threshold" =~ ^[0-9]{1,3}$ ]] || (( threshold &lt; 1 || threshold &gt; 99 )); then</w:t>
      </w:r>
    </w:p>
    <w:p>
      <w:pPr>
        <w:spacing w:after="0" w:before="0"/>
        <w:ind w:left="576"/>
      </w:pPr>
      <w:r>
        <w:rPr>
          <w:rFonts w:ascii="Consolas" w:hAnsi="Consolas"/>
          <w:sz w:val="18"/>
        </w:rPr>
        <w:t xml:space="preserve">    printf "usage: %s [1-99]\n" "${0##*/}" &gt;&amp;2</w:t>
      </w:r>
    </w:p>
    <w:p>
      <w:pPr>
        <w:spacing w:after="0" w:before="0"/>
        <w:ind w:left="576"/>
      </w:pPr>
      <w:r>
        <w:rPr>
          <w:rFonts w:ascii="Consolas" w:hAnsi="Consolas"/>
          <w:sz w:val="18"/>
        </w:rPr>
        <w:t xml:space="preserve">    exit 2</w:t>
      </w:r>
    </w:p>
    <w:p>
      <w:pPr>
        <w:spacing w:after="0" w:before="0"/>
        <w:ind w:left="576"/>
      </w:pPr>
      <w:r>
        <w:rPr>
          <w:rFonts w:ascii="Consolas" w:hAnsi="Consolas"/>
          <w:sz w:val="18"/>
        </w:rPr>
        <w:t>fi</w:t>
      </w:r>
    </w:p>
    <w:p>
      <w:pPr>
        <w:spacing w:after="0" w:before="0"/>
        <w:ind w:left="576"/>
      </w:pPr>
      <w:r>
        <w:rPr>
          <w:rFonts w:ascii="Consolas" w:hAnsi="Consolas"/>
          <w:sz w:val="18"/>
        </w:rPr>
      </w:r>
    </w:p>
    <w:p>
      <w:pPr>
        <w:spacing w:after="0" w:before="0"/>
        <w:ind w:left="576"/>
      </w:pPr>
      <w:r>
        <w:rPr>
          <w:rFonts w:ascii="Consolas" w:hAnsi="Consolas"/>
          <w:sz w:val="18"/>
        </w:rPr>
        <w:t>alerts=0</w:t>
      </w:r>
    </w:p>
    <w:p>
      <w:pPr>
        <w:spacing w:after="0" w:before="0"/>
        <w:ind w:left="576"/>
      </w:pPr>
      <w:r>
        <w:rPr>
          <w:rFonts w:ascii="Consolas" w:hAnsi="Consolas"/>
          <w:sz w:val="18"/>
        </w:rPr>
      </w:r>
    </w:p>
    <w:p>
      <w:pPr>
        <w:spacing w:after="0" w:before="0"/>
        <w:ind w:left="576"/>
      </w:pPr>
      <w:r>
        <w:rPr>
          <w:rFonts w:ascii="Consolas" w:hAnsi="Consolas"/>
          <w:sz w:val="18"/>
        </w:rPr>
        <w:t>while read -r fs used mount; do</w:t>
      </w:r>
    </w:p>
    <w:p>
      <w:pPr>
        <w:spacing w:after="0" w:before="0"/>
        <w:ind w:left="576"/>
      </w:pPr>
      <w:r>
        <w:rPr>
          <w:rFonts w:ascii="Consolas" w:hAnsi="Consolas"/>
          <w:sz w:val="18"/>
        </w:rPr>
        <w:t xml:space="preserve">    used="${used%\%}"</w:t>
      </w:r>
    </w:p>
    <w:p>
      <w:pPr>
        <w:spacing w:after="0" w:before="0"/>
        <w:ind w:left="576"/>
      </w:pPr>
      <w:r>
        <w:rPr>
          <w:rFonts w:ascii="Consolas" w:hAnsi="Consolas"/>
          <w:sz w:val="18"/>
        </w:rPr>
        <w:t xml:space="preserve">    if (( used &gt;= threshold )); then</w:t>
      </w:r>
    </w:p>
    <w:p>
      <w:pPr>
        <w:spacing w:after="0" w:before="0"/>
        <w:ind w:left="576"/>
      </w:pPr>
      <w:r>
        <w:rPr>
          <w:rFonts w:ascii="Consolas" w:hAnsi="Consolas"/>
          <w:sz w:val="18"/>
        </w:rPr>
        <w:t xml:space="preserve">        msg="$(date "+%F %T") ALERT ${mount} on ${fs} is ${used}% used (threshold ${threshold}%)"</w:t>
      </w:r>
    </w:p>
    <w:p>
      <w:pPr>
        <w:spacing w:after="0" w:before="0"/>
        <w:ind w:left="576"/>
      </w:pPr>
      <w:r>
        <w:rPr>
          <w:rFonts w:ascii="Consolas" w:hAnsi="Consolas"/>
          <w:sz w:val="18"/>
        </w:rPr>
        <w:t xml:space="preserve">        printf "%s\n" "$msg" &gt;&gt; "$LOG_FILE"</w:t>
      </w:r>
    </w:p>
    <w:p>
      <w:pPr>
        <w:spacing w:after="0" w:before="0"/>
        <w:ind w:left="576"/>
      </w:pPr>
      <w:r>
        <w:rPr>
          <w:rFonts w:ascii="Consolas" w:hAnsi="Consolas"/>
          <w:sz w:val="18"/>
        </w:rPr>
        <w:t xml:space="preserve">        printf "%s\n" "$msg" | mail -s "Disk alarm on $(hostname -f): ${mount}" "$ADMIN"</w:t>
      </w:r>
    </w:p>
    <w:p>
      <w:pPr>
        <w:spacing w:after="0" w:before="0"/>
        <w:ind w:left="576"/>
      </w:pPr>
      <w:r>
        <w:rPr>
          <w:rFonts w:ascii="Consolas" w:hAnsi="Consolas"/>
          <w:sz w:val="18"/>
        </w:rPr>
        <w:t xml:space="preserve">        alerts=1</w:t>
      </w:r>
    </w:p>
    <w:p>
      <w:pPr>
        <w:spacing w:after="0" w:before="0"/>
        <w:ind w:left="576"/>
      </w:pPr>
      <w:r>
        <w:rPr>
          <w:rFonts w:ascii="Consolas" w:hAnsi="Consolas"/>
          <w:sz w:val="18"/>
        </w:rPr>
        <w:t xml:space="preserve">    fi</w:t>
      </w:r>
    </w:p>
    <w:p>
      <w:pPr>
        <w:spacing w:after="0" w:before="0"/>
        <w:ind w:left="576"/>
      </w:pPr>
      <w:r>
        <w:rPr>
          <w:rFonts w:ascii="Consolas" w:hAnsi="Consolas"/>
          <w:sz w:val="18"/>
        </w:rPr>
        <w:t>done &lt; &lt;(df -hPT -x tmpfs -x devtmpfs | awk 'NR&gt;1 {print $1, $6, $7}')</w:t>
      </w:r>
    </w:p>
    <w:p>
      <w:pPr>
        <w:spacing w:after="0" w:before="0"/>
        <w:ind w:left="576"/>
      </w:pPr>
      <w:r>
        <w:rPr>
          <w:rFonts w:ascii="Consolas" w:hAnsi="Consolas"/>
          <w:sz w:val="18"/>
        </w:rPr>
      </w:r>
    </w:p>
    <w:p>
      <w:pPr>
        <w:spacing w:after="0" w:before="0"/>
        <w:ind w:left="576"/>
      </w:pPr>
      <w:r>
        <w:rPr>
          <w:rFonts w:ascii="Consolas" w:hAnsi="Consolas"/>
          <w:sz w:val="18"/>
        </w:rPr>
        <w:t>exit "$alerts"</w:t>
      </w:r>
    </w:p>
    <w:p>
      <w:pPr>
        <w:spacing w:after="40"/>
        <w:ind w:left="360"/>
      </w:pPr>
      <w:r>
        <w:t>Award: shebang 1; header block 1; set -euo pipefail 1; threshold from $1 with a default via ${1:-…} 2; input validation 1; correct parsing of df output and stripping of the % 2; log entry with a timestamp 1.5; mail alert 1.5; quoting throughout and a meaningful exit status 1.</w:t>
      </w:r>
    </w:p>
    <w:p>
      <w:pPr>
        <w:spacing w:after="40"/>
        <w:ind w:left="360"/>
      </w:pPr>
      <w:r>
        <w:t>(b) 4 Marks — two improvements (1.5 each) and the missed failure (1):</w:t>
      </w:r>
    </w:p>
    <w:p>
      <w:pPr>
        <w:spacing w:after="40"/>
        <w:ind w:left="576"/>
      </w:pPr>
      <w:r>
        <w:t>• Alert on the rate of growth, or on absolute free space remaining, rather than a fixed percentage — a 90%-full 4 TB volume has more headroom than a 90%-full 4 GB one.</w:t>
      </w:r>
    </w:p>
    <w:p>
      <w:pPr>
        <w:spacing w:after="40"/>
        <w:ind w:left="576"/>
      </w:pPr>
      <w:r>
        <w:t>• Suppress repeats and escalate: alert once per filesystem per interval, escalate if the condition persists, and send a recovery message when it clears.</w:t>
      </w:r>
    </w:p>
    <w:p>
      <w:pPr>
        <w:spacing w:after="40"/>
        <w:ind w:left="576"/>
      </w:pPr>
      <w:r>
        <w:t>• Also accept: per-filesystem thresholds; including the largest directories (du) in the alert so it is actionable.</w:t>
      </w:r>
    </w:p>
    <w:p>
      <w:pPr>
        <w:spacing w:after="40"/>
        <w:ind w:left="576"/>
      </w:pPr>
      <w:r>
        <w:t>• Missed failure: inode exhaustion. A filesystem with free blocks but no free inodes reports a low used percentage and still refuses to create files; it is detected with df -i.</w:t>
      </w:r>
    </w:p>
    <w:p>
      <w:pPr>
        <w:spacing w:after="40"/>
        <w:ind w:left="360"/>
      </w:pPr>
      <w:r>
        <w:t>(c) 4 Marks — entry 2, justification 2:</w:t>
      </w:r>
    </w:p>
    <w:p>
      <w:pPr>
        <w:spacing w:after="0" w:before="0"/>
        <w:ind w:left="576"/>
      </w:pPr>
      <w:r>
        <w:rPr>
          <w:rFonts w:ascii="Consolas" w:hAnsi="Consolas"/>
          <w:sz w:val="18"/>
        </w:rPr>
        <w:t>*/30 * * * *  /usr/local/sbin/disk_alarm.sh 85 &gt;&gt; /var/log/disk_alarm.cron 2&gt;&amp;1</w:t>
      </w:r>
    </w:p>
    <w:p>
      <w:pPr>
        <w:spacing w:after="40"/>
        <w:ind w:left="360"/>
      </w:pPr>
      <w:r>
        <w:t>Installed in the crontab of a dedicated, non-login service account (crontab -u diskmon -e) that owns the log file and has no shell; */30 gives twelve checks per shift, frequent enough to act on but not so frequent that the alert becomes noise; an absolute path because cron's PATH is minimal; the threshold passed explicitly so the schedule documents the policy; both streams redirected and appended so nothing is lost to undelivered mail.</w:t>
      </w:r>
    </w:p>
    <w:p>
      <w:pPr>
        <w:spacing w:before="120" w:after="40"/>
        <w:jc w:val="center"/>
      </w:pPr>
      <w:r>
        <w:rPr>
          <w:b/>
          <w:sz w:val="22"/>
        </w:rPr>
        <w:t>OR</w:t>
      </w:r>
    </w:p>
    <w:p>
      <w:pPr>
        <w:spacing w:before="40" w:after="40"/>
      </w:pPr>
      <w:r>
        <w:rPr>
          <w:b/>
          <w:sz w:val="22"/>
        </w:rPr>
        <w:t>Q10 (alternative). Verified nightly MySQL backup — 20 Marks   [CO5]</w:t>
      </w:r>
    </w:p>
    <w:p>
      <w:pPr>
        <w:spacing w:after="40"/>
        <w:ind w:left="360"/>
      </w:pPr>
      <w:r>
        <w:t>(a) 12 Marks — expected script:</w:t>
      </w:r>
    </w:p>
    <w:p>
      <w:pPr>
        <w:spacing w:after="0" w:before="0"/>
        <w:ind w:left="576"/>
      </w:pPr>
      <w:r>
        <w:rPr>
          <w:rFonts w:ascii="Consolas" w:hAnsi="Consolas"/>
          <w:sz w:val="18"/>
        </w:rPr>
        <w:t>#!/usr/bin/env bash</w:t>
      </w:r>
    </w:p>
    <w:p>
      <w:pPr>
        <w:spacing w:after="0" w:before="0"/>
        <w:ind w:left="576"/>
      </w:pPr>
      <w:r>
        <w:rPr>
          <w:rFonts w:ascii="Consolas" w:hAnsi="Consolas"/>
          <w:sz w:val="18"/>
        </w:rPr>
        <w:t>#</w:t>
      </w:r>
    </w:p>
    <w:p>
      <w:pPr>
        <w:spacing w:after="0" w:before="0"/>
        <w:ind w:left="576"/>
      </w:pPr>
      <w:r>
        <w:rPr>
          <w:rFonts w:ascii="Consolas" w:hAnsi="Consolas"/>
          <w:sz w:val="18"/>
        </w:rPr>
        <w:t># db_backup.sh - dump, compress, verify and retain a MySQL database.</w:t>
      </w:r>
    </w:p>
    <w:p>
      <w:pPr>
        <w:spacing w:after="0" w:before="0"/>
        <w:ind w:left="576"/>
      </w:pPr>
      <w:r>
        <w:rPr>
          <w:rFonts w:ascii="Consolas" w:hAnsi="Consolas"/>
          <w:sz w:val="18"/>
        </w:rPr>
        <w:t># Usage   : db_backup.sh [database]</w:t>
      </w:r>
    </w:p>
    <w:p>
      <w:pPr>
        <w:spacing w:after="0" w:before="0"/>
        <w:ind w:left="576"/>
      </w:pPr>
      <w:r>
        <w:rPr>
          <w:rFonts w:ascii="Consolas" w:hAnsi="Consolas"/>
          <w:sz w:val="18"/>
        </w:rPr>
        <w:t># Author  : &lt;name&gt;        Date: 2026-09-__</w:t>
      </w:r>
    </w:p>
    <w:p>
      <w:pPr>
        <w:spacing w:after="0" w:before="0"/>
        <w:ind w:left="576"/>
      </w:pPr>
      <w:r>
        <w:rPr>
          <w:rFonts w:ascii="Consolas" w:hAnsi="Consolas"/>
          <w:sz w:val="18"/>
        </w:rPr>
        <w:t># Exit    : 0 backup verified, 1 backup failed, 2 usage error</w:t>
      </w:r>
    </w:p>
    <w:p>
      <w:pPr>
        <w:spacing w:after="0" w:before="0"/>
        <w:ind w:left="576"/>
      </w:pPr>
      <w:r>
        <w:rPr>
          <w:rFonts w:ascii="Consolas" w:hAnsi="Consolas"/>
          <w:sz w:val="18"/>
        </w:rPr>
        <w:t>#</w:t>
      </w:r>
    </w:p>
    <w:p>
      <w:pPr>
        <w:spacing w:after="0" w:before="0"/>
        <w:ind w:left="576"/>
      </w:pPr>
      <w:r>
        <w:rPr>
          <w:rFonts w:ascii="Consolas" w:hAnsi="Consolas"/>
          <w:sz w:val="18"/>
        </w:rPr>
        <w:t>set -euo pipefail</w:t>
      </w:r>
    </w:p>
    <w:p>
      <w:pPr>
        <w:spacing w:after="0" w:before="0"/>
        <w:ind w:left="576"/>
      </w:pPr>
      <w:r>
        <w:rPr>
          <w:rFonts w:ascii="Consolas" w:hAnsi="Consolas"/>
          <w:sz w:val="18"/>
        </w:rPr>
      </w:r>
    </w:p>
    <w:p>
      <w:pPr>
        <w:spacing w:after="0" w:before="0"/>
        <w:ind w:left="576"/>
      </w:pPr>
      <w:r>
        <w:rPr>
          <w:rFonts w:ascii="Consolas" w:hAnsi="Consolas"/>
          <w:sz w:val="18"/>
        </w:rPr>
        <w:t>readonly DEFAULT_DB="appdb"</w:t>
      </w:r>
    </w:p>
    <w:p>
      <w:pPr>
        <w:spacing w:after="0" w:before="0"/>
        <w:ind w:left="576"/>
      </w:pPr>
      <w:r>
        <w:rPr>
          <w:rFonts w:ascii="Consolas" w:hAnsi="Consolas"/>
          <w:sz w:val="18"/>
        </w:rPr>
        <w:t>readonly DEST="/var/backups"</w:t>
      </w:r>
    </w:p>
    <w:p>
      <w:pPr>
        <w:spacing w:after="0" w:before="0"/>
        <w:ind w:left="576"/>
      </w:pPr>
      <w:r>
        <w:rPr>
          <w:rFonts w:ascii="Consolas" w:hAnsi="Consolas"/>
          <w:sz w:val="18"/>
        </w:rPr>
        <w:t>readonly LOG_FILE="/var/log/db_backup.log"</w:t>
      </w:r>
    </w:p>
    <w:p>
      <w:pPr>
        <w:spacing w:after="0" w:before="0"/>
        <w:ind w:left="576"/>
      </w:pPr>
      <w:r>
        <w:rPr>
          <w:rFonts w:ascii="Consolas" w:hAnsi="Consolas"/>
          <w:sz w:val="18"/>
        </w:rPr>
        <w:t>readonly KEEP_DAYS=30</w:t>
      </w:r>
    </w:p>
    <w:p>
      <w:pPr>
        <w:spacing w:after="0" w:before="0"/>
        <w:ind w:left="576"/>
      </w:pPr>
      <w:r>
        <w:rPr>
          <w:rFonts w:ascii="Consolas" w:hAnsi="Consolas"/>
          <w:sz w:val="18"/>
        </w:rPr>
      </w:r>
    </w:p>
    <w:p>
      <w:pPr>
        <w:spacing w:after="0" w:before="0"/>
        <w:ind w:left="576"/>
      </w:pPr>
      <w:r>
        <w:rPr>
          <w:rFonts w:ascii="Consolas" w:hAnsi="Consolas"/>
          <w:sz w:val="18"/>
        </w:rPr>
        <w:t>db="${1:-$DEFAULT_DB}"</w:t>
      </w:r>
    </w:p>
    <w:p>
      <w:pPr>
        <w:spacing w:after="0" w:before="0"/>
        <w:ind w:left="576"/>
      </w:pPr>
      <w:r>
        <w:rPr>
          <w:rFonts w:ascii="Consolas" w:hAnsi="Consolas"/>
          <w:sz w:val="18"/>
        </w:rPr>
        <w:t>stamp="$(date +%F_%H%M)"</w:t>
      </w:r>
    </w:p>
    <w:p>
      <w:pPr>
        <w:spacing w:after="0" w:before="0"/>
        <w:ind w:left="576"/>
      </w:pPr>
      <w:r>
        <w:rPr>
          <w:rFonts w:ascii="Consolas" w:hAnsi="Consolas"/>
          <w:sz w:val="18"/>
        </w:rPr>
        <w:t>out="$DEST/${db}-${stamp}.sql.gz"</w:t>
      </w:r>
    </w:p>
    <w:p>
      <w:pPr>
        <w:spacing w:after="0" w:before="0"/>
        <w:ind w:left="576"/>
      </w:pPr>
      <w:r>
        <w:rPr>
          <w:rFonts w:ascii="Consolas" w:hAnsi="Consolas"/>
          <w:sz w:val="18"/>
        </w:rPr>
      </w:r>
    </w:p>
    <w:p>
      <w:pPr>
        <w:spacing w:after="0" w:before="0"/>
        <w:ind w:left="576"/>
      </w:pPr>
      <w:r>
        <w:rPr>
          <w:rFonts w:ascii="Consolas" w:hAnsi="Consolas"/>
          <w:sz w:val="18"/>
        </w:rPr>
        <w:t>log() { printf "%s %s\n" "$(date "+%F %T")" "$*" &gt;&gt; "$LOG_FILE"; }</w:t>
      </w:r>
    </w:p>
    <w:p>
      <w:pPr>
        <w:spacing w:after="0" w:before="0"/>
        <w:ind w:left="576"/>
      </w:pPr>
      <w:r>
        <w:rPr>
          <w:rFonts w:ascii="Consolas" w:hAnsi="Consolas"/>
          <w:sz w:val="18"/>
        </w:rPr>
      </w:r>
    </w:p>
    <w:p>
      <w:pPr>
        <w:spacing w:after="0" w:before="0"/>
        <w:ind w:left="576"/>
      </w:pPr>
      <w:r>
        <w:rPr>
          <w:rFonts w:ascii="Consolas" w:hAnsi="Consolas"/>
          <w:sz w:val="18"/>
        </w:rPr>
        <w:t>[[ "$db" =~ ^[A-Za-z0-9_]+$ ]] || { printf "usage: %s [database]\n" "${0##*/}" &gt;&amp;2; exit 2; }</w:t>
      </w:r>
    </w:p>
    <w:p>
      <w:pPr>
        <w:spacing w:after="0" w:before="0"/>
        <w:ind w:left="576"/>
      </w:pPr>
      <w:r>
        <w:rPr>
          <w:rFonts w:ascii="Consolas" w:hAnsi="Consolas"/>
          <w:sz w:val="18"/>
        </w:rPr>
        <w:t>mkdir -p -- "$DEST"</w:t>
      </w:r>
    </w:p>
    <w:p>
      <w:pPr>
        <w:spacing w:after="0" w:before="0"/>
        <w:ind w:left="576"/>
      </w:pPr>
      <w:r>
        <w:rPr>
          <w:rFonts w:ascii="Consolas" w:hAnsi="Consolas"/>
          <w:sz w:val="18"/>
        </w:rPr>
      </w:r>
    </w:p>
    <w:p>
      <w:pPr>
        <w:spacing w:after="0" w:before="0"/>
        <w:ind w:left="576"/>
      </w:pPr>
      <w:r>
        <w:rPr>
          <w:rFonts w:ascii="Consolas" w:hAnsi="Consolas"/>
          <w:sz w:val="18"/>
        </w:rPr>
        <w:t># --defaults-extra-file keeps the password out of the command line</w:t>
      </w:r>
    </w:p>
    <w:p>
      <w:pPr>
        <w:spacing w:after="0" w:before="0"/>
        <w:ind w:left="576"/>
      </w:pPr>
      <w:r>
        <w:rPr>
          <w:rFonts w:ascii="Consolas" w:hAnsi="Consolas"/>
          <w:sz w:val="18"/>
        </w:rPr>
        <w:t>if ! mysqldump --defaults-extra-file=/etc/mysql/backup.cnf \</w:t>
      </w:r>
    </w:p>
    <w:p>
      <w:pPr>
        <w:spacing w:after="0" w:before="0"/>
        <w:ind w:left="576"/>
      </w:pPr>
      <w:r>
        <w:rPr>
          <w:rFonts w:ascii="Consolas" w:hAnsi="Consolas"/>
          <w:sz w:val="18"/>
        </w:rPr>
        <w:t xml:space="preserve">        --single-transaction --quick --routines --events \</w:t>
      </w:r>
    </w:p>
    <w:p>
      <w:pPr>
        <w:spacing w:after="0" w:before="0"/>
        <w:ind w:left="576"/>
      </w:pPr>
      <w:r>
        <w:rPr>
          <w:rFonts w:ascii="Consolas" w:hAnsi="Consolas"/>
          <w:sz w:val="18"/>
        </w:rPr>
        <w:t xml:space="preserve">        -- "$db" | gzip -c &gt; "$out"; then</w:t>
      </w:r>
    </w:p>
    <w:p>
      <w:pPr>
        <w:spacing w:after="0" w:before="0"/>
        <w:ind w:left="576"/>
      </w:pPr>
      <w:r>
        <w:rPr>
          <w:rFonts w:ascii="Consolas" w:hAnsi="Consolas"/>
          <w:sz w:val="18"/>
        </w:rPr>
        <w:t xml:space="preserve">    log "FAIL dump of $db"</w:t>
      </w:r>
    </w:p>
    <w:p>
      <w:pPr>
        <w:spacing w:after="0" w:before="0"/>
        <w:ind w:left="576"/>
      </w:pPr>
      <w:r>
        <w:rPr>
          <w:rFonts w:ascii="Consolas" w:hAnsi="Consolas"/>
          <w:sz w:val="18"/>
        </w:rPr>
        <w:t xml:space="preserve">    rm -f -- "$out"</w:t>
      </w:r>
    </w:p>
    <w:p>
      <w:pPr>
        <w:spacing w:after="0" w:before="0"/>
        <w:ind w:left="576"/>
      </w:pPr>
      <w:r>
        <w:rPr>
          <w:rFonts w:ascii="Consolas" w:hAnsi="Consolas"/>
          <w:sz w:val="18"/>
        </w:rPr>
        <w:t xml:space="preserve">    exit 1</w:t>
      </w:r>
    </w:p>
    <w:p>
      <w:pPr>
        <w:spacing w:after="0" w:before="0"/>
        <w:ind w:left="576"/>
      </w:pPr>
      <w:r>
        <w:rPr>
          <w:rFonts w:ascii="Consolas" w:hAnsi="Consolas"/>
          <w:sz w:val="18"/>
        </w:rPr>
        <w:t>fi</w:t>
      </w:r>
    </w:p>
    <w:p>
      <w:pPr>
        <w:spacing w:after="0" w:before="0"/>
        <w:ind w:left="576"/>
      </w:pPr>
      <w:r>
        <w:rPr>
          <w:rFonts w:ascii="Consolas" w:hAnsi="Consolas"/>
          <w:sz w:val="18"/>
        </w:rPr>
      </w:r>
    </w:p>
    <w:p>
      <w:pPr>
        <w:spacing w:after="0" w:before="0"/>
        <w:ind w:left="576"/>
      </w:pPr>
      <w:r>
        <w:rPr>
          <w:rFonts w:ascii="Consolas" w:hAnsi="Consolas"/>
          <w:sz w:val="18"/>
        </w:rPr>
        <w:t># verify: the archive must be intact AND the dump must have run to completion</w:t>
      </w:r>
    </w:p>
    <w:p>
      <w:pPr>
        <w:spacing w:after="0" w:before="0"/>
        <w:ind w:left="576"/>
      </w:pPr>
      <w:r>
        <w:rPr>
          <w:rFonts w:ascii="Consolas" w:hAnsi="Consolas"/>
          <w:sz w:val="18"/>
        </w:rPr>
        <w:t>if ! gzip -t -- "$out" || ! zcat -- "$out" | tail -c 2000 | grep -q "Dump completed"; then</w:t>
      </w:r>
    </w:p>
    <w:p>
      <w:pPr>
        <w:spacing w:after="0" w:before="0"/>
        <w:ind w:left="576"/>
      </w:pPr>
      <w:r>
        <w:rPr>
          <w:rFonts w:ascii="Consolas" w:hAnsi="Consolas"/>
          <w:sz w:val="18"/>
        </w:rPr>
        <w:t xml:space="preserve">    log "FAIL verification of $out"</w:t>
      </w:r>
    </w:p>
    <w:p>
      <w:pPr>
        <w:spacing w:after="0" w:before="0"/>
        <w:ind w:left="576"/>
      </w:pPr>
      <w:r>
        <w:rPr>
          <w:rFonts w:ascii="Consolas" w:hAnsi="Consolas"/>
          <w:sz w:val="18"/>
        </w:rPr>
        <w:t xml:space="preserve">    exit 1</w:t>
      </w:r>
    </w:p>
    <w:p>
      <w:pPr>
        <w:spacing w:after="0" w:before="0"/>
        <w:ind w:left="576"/>
      </w:pPr>
      <w:r>
        <w:rPr>
          <w:rFonts w:ascii="Consolas" w:hAnsi="Consolas"/>
          <w:sz w:val="18"/>
        </w:rPr>
        <w:t>fi</w:t>
      </w:r>
    </w:p>
    <w:p>
      <w:pPr>
        <w:spacing w:after="0" w:before="0"/>
        <w:ind w:left="576"/>
      </w:pPr>
      <w:r>
        <w:rPr>
          <w:rFonts w:ascii="Consolas" w:hAnsi="Consolas"/>
          <w:sz w:val="18"/>
        </w:rPr>
      </w:r>
    </w:p>
    <w:p>
      <w:pPr>
        <w:spacing w:after="0" w:before="0"/>
        <w:ind w:left="576"/>
      </w:pPr>
      <w:r>
        <w:rPr>
          <w:rFonts w:ascii="Consolas" w:hAnsi="Consolas"/>
          <w:sz w:val="18"/>
        </w:rPr>
        <w:t>log "OK $out ($(stat -c %s -- "$out") bytes)"</w:t>
      </w:r>
    </w:p>
    <w:p>
      <w:pPr>
        <w:spacing w:after="0" w:before="0"/>
        <w:ind w:left="576"/>
      </w:pPr>
      <w:r>
        <w:rPr>
          <w:rFonts w:ascii="Consolas" w:hAnsi="Consolas"/>
          <w:sz w:val="18"/>
        </w:rPr>
        <w:t>find "$DEST" -maxdepth 1 -type f -name "${db}-*.sql.gz" -mtime +"$KEEP_DAYS" -delete</w:t>
      </w:r>
    </w:p>
    <w:p>
      <w:pPr>
        <w:spacing w:after="0" w:before="0"/>
        <w:ind w:left="576"/>
      </w:pPr>
      <w:r>
        <w:rPr>
          <w:rFonts w:ascii="Consolas" w:hAnsi="Consolas"/>
          <w:sz w:val="18"/>
        </w:rPr>
        <w:t>exit 0</w:t>
      </w:r>
    </w:p>
    <w:p>
      <w:pPr>
        <w:spacing w:after="40"/>
        <w:ind w:left="360"/>
      </w:pPr>
      <w:r>
        <w:t>Award: shebang 1; header block 1; set -euo pipefail with pipefail actually catching the mysqldump failure inside the pipe 2; database name from ${1:-…} plus validation 2; dated output path under /var/backups 1.5; verification step that is more than "the file exists" 2; logging 1.5; quoting and exit status 1.</w:t>
      </w:r>
    </w:p>
    <w:p>
      <w:pPr>
        <w:spacing w:after="40"/>
        <w:ind w:left="360"/>
      </w:pPr>
      <w:r>
        <w:t>Note on the verification step: a file-size or "file exists" test is worth at most 1 of the 2 verification marks. A truncated dump is still a valid gzip file, so the check must confirm that mysqldump ran to the end — by looking for its trailing "-- Dump completed" marker, or by restoring into a scratch database. A candidate who pipes to gzip without set -o pipefail, or who tests only the status of gzip, loses both marks: that is the classic defect in which a failed dump still leaves a perfectly valid, empty archive behind.</w:t>
      </w:r>
    </w:p>
    <w:p>
      <w:pPr>
        <w:spacing w:after="40"/>
        <w:ind w:left="360"/>
      </w:pPr>
      <w:r>
        <w:t>(b) 4 Marks — supply method 2, two leaks 1 each:</w:t>
      </w:r>
    </w:p>
    <w:p>
      <w:pPr>
        <w:spacing w:after="40"/>
        <w:ind w:left="576"/>
      </w:pPr>
      <w:r>
        <w:t>Supply the credentials in an option file read by the client — /etc/mysql/backup.cnf containing a [mysqldump] section with user and password — owned by the backup account and mode 600, referenced with --defaults-extra-file. The secret is then neither in the script, nor in the crontab, nor in ps, because it never appears as an argument.</w:t>
      </w:r>
    </w:p>
    <w:p>
      <w:pPr>
        <w:spacing w:after="40"/>
        <w:ind w:left="576"/>
      </w:pPr>
      <w:r>
        <w:t>Common leaks (any two): passing the password on the command line (-pSECRET), where every user on the host can read it with ps; putting it in an environment variable that is exported to child processes or dumped by a crash handler; committing the file to version control; echoing it into a log with set -x left switched on; leaving a world-readable key file or a decrypted temporary file behind because the script has no trap to clean up.</w:t>
      </w:r>
    </w:p>
    <w:p>
      <w:pPr>
        <w:spacing w:after="40"/>
        <w:ind w:left="360"/>
      </w:pPr>
      <w:r>
        <w:t>(c) 4 Marks — entry 2, policy gap 2:</w:t>
      </w:r>
    </w:p>
    <w:p>
      <w:pPr>
        <w:spacing w:after="0" w:before="0"/>
        <w:ind w:left="576"/>
      </w:pPr>
      <w:r>
        <w:rPr>
          <w:rFonts w:ascii="Consolas" w:hAnsi="Consolas"/>
          <w:sz w:val="18"/>
        </w:rPr>
        <w:t>30 1 * * *  /usr/local/sbin/db_backup.sh appdb &gt;&gt; /var/log/db_backup.cron 2&gt;&amp;1</w:t>
      </w:r>
    </w:p>
    <w:p>
      <w:pPr>
        <w:spacing w:after="40"/>
        <w:ind w:left="360"/>
      </w:pPr>
      <w:r>
        <w:t>Gap: a dump written to the same host is not a backup. The policy must also require a copy held off the machine (and ideally off-site), and a restore that has actually been tested — an unverified, never-restored backup is an assumption, not a recovery plan. Accept also: retention and rotation, encryption at rest, and monitoring that alerts when a nightly backup does not appear.</w:t>
      </w:r>
    </w:p>
    <w:p>
      <w:pPr>
        <w:spacing w:before="120" w:after="40"/>
      </w:pPr>
      <w:r>
        <w:rPr>
          <w:b/>
          <w:sz w:val="22"/>
        </w:rPr>
        <w:t>Q11. Defective recycle-bin script — 20 Marks   [CO4, CO5]</w:t>
      </w:r>
    </w:p>
    <w:p>
      <w:pPr>
        <w:spacing w:after="40"/>
        <w:ind w:left="360"/>
      </w:pPr>
      <w:r>
        <w:t>(a) 12 Marks — any six defects, 2 marks each (fault + consequence + correction):</w:t>
      </w:r>
    </w:p>
    <w:p>
      <w:pPr>
        <w:spacing w:after="40"/>
        <w:ind w:left="576"/>
      </w:pPr>
      <w:r>
        <w:t>1. #!/bin/sh with bash-specific intent — under dash the script behaves differently. Use #!/usr/bin/env bash.</w:t>
      </w:r>
    </w:p>
    <w:p>
      <w:pPr>
        <w:spacing w:after="40"/>
        <w:ind w:left="576"/>
      </w:pPr>
      <w:r>
        <w:t>2. No strict mode — cp can fail and rm still runs, destroying the only copy. Add set -euo pipefail.</w:t>
      </w:r>
    </w:p>
    <w:p>
      <w:pPr>
        <w:spacing w:after="40"/>
        <w:ind w:left="576"/>
      </w:pPr>
      <w:r>
        <w:t>3. Unquoted $f and $* — any file name containing a space or a glob character is word-split and expanded; use "$@" and quote every expansion:  for f in "$@"  …  cp -- "$f" "$TRASH/".</w:t>
      </w:r>
    </w:p>
    <w:p>
      <w:pPr>
        <w:spacing w:after="40"/>
        <w:ind w:left="576"/>
      </w:pPr>
      <w:r>
        <w:t>4. rm -rf is used where rm is enough, and -r silently destroys whole trees given one wrong argument. Use mv -- "$f" "$TRASH/" (atomic within a filesystem) instead of cp followed by rm.</w:t>
      </w:r>
    </w:p>
    <w:p>
      <w:pPr>
        <w:spacing w:after="40"/>
        <w:ind w:left="576"/>
      </w:pPr>
      <w:r>
        <w:t>5. Name collisions — two files called notes.txt from different directories overwrite each other in the bin. Store under a unique name (timestamp or counter) and keep the original path in a companion info file.</w:t>
      </w:r>
    </w:p>
    <w:p>
      <w:pPr>
        <w:spacing w:after="40"/>
        <w:ind w:left="576"/>
      </w:pPr>
      <w:r>
        <w:t>6. /home/$USER is assumed to be the home directory and the bin is never created. Use "${HOME:?}/.trash" and mkdir -p -- "$TRASH" before use.</w:t>
      </w:r>
    </w:p>
    <w:p>
      <w:pPr>
        <w:spacing w:after="40"/>
        <w:ind w:left="576"/>
      </w:pPr>
      <w:r>
        <w:t>7. No argument check — with no arguments the loop silently does nothing; with a directory argument the behaviour is undefined. Validate: (( $# &gt; 0 )) || { printf "usage…" &gt;&amp;2; exit 2; }  and test -e "$f".</w:t>
      </w:r>
    </w:p>
    <w:p>
      <w:pPr>
        <w:spacing w:after="40"/>
        <w:ind w:left="576"/>
      </w:pPr>
      <w:r>
        <w:t>8. The log is world-writable at /tmp/trash.log — any user can forge or truncate the audit trail, and it is a symlink target. Log to a file owned by the user under $HOME or to a root-owned file under /var/log.</w:t>
      </w:r>
    </w:p>
    <w:p>
      <w:pPr>
        <w:spacing w:after="40"/>
        <w:ind w:left="576"/>
      </w:pPr>
      <w:r>
        <w:t>9. The log records no timestamp, no user and no original path, so it cannot support a restore or an investigation.</w:t>
      </w:r>
    </w:p>
    <w:p>
      <w:pPr>
        <w:spacing w:after="40"/>
        <w:ind w:left="576"/>
      </w:pPr>
      <w:r>
        <w:t>10. Nothing prevents the utility from being pointed at a system path such as / or /etc; refuse absolute paths outside the user's own tree.</w:t>
      </w:r>
    </w:p>
    <w:p>
      <w:pPr>
        <w:spacing w:after="40"/>
        <w:ind w:left="360"/>
      </w:pPr>
      <w:r>
        <w:t>(b) 4 Marks:</w:t>
      </w:r>
    </w:p>
    <w:p>
      <w:pPr>
        <w:spacing w:after="40"/>
        <w:ind w:left="360"/>
      </w:pPr>
      <w:r>
        <w:t>For each deleted file record, in a companion metadata entry: the original absolute path, the unique name given to it inside the bin, the deletion timestamp, the deleting user, and the original ownership and permission bits. Keep it as one line per deletion in an index file inside the bin itself (for example $TRASH/.index), so the metadata travels with the data and a lost index cannot orphan the files. Restore reads the entry by bin name, recreates the parent directory if it has since been removed, refuses to overwrite an existing file at the target path, moves the file back, restores ownership and mode, and then removes the index line. 2 marks for the recorded fields, 1 for the location and its justification, 1 for a restore procedure that handles a missing parent and an existing target.</w:t>
      </w:r>
    </w:p>
    <w:p>
      <w:pPr>
        <w:spacing w:after="40"/>
        <w:ind w:left="360"/>
      </w:pPr>
      <w:r>
        <w:t>(c) 4 Marks:</w:t>
      </w:r>
    </w:p>
    <w:p>
      <w:pPr>
        <w:spacing w:after="40"/>
        <w:ind w:left="360"/>
      </w:pPr>
      <w:r>
        <w:t>Dialects (2 marks): in Basic regular expressions (grep, sed by default) the metacharacters + ? | ( ) { } are literal and must be backslash-escaped to take their special meaning; in Extended regular expressions (grep -E, awk) they are special as written; Perl-compatible regular expressions (grep -P, most languages) add shorthand classes such as \d and \w, non-greedy quantifiers such as *?, lookaround and named groups. One clearly stated difference earns the marks — for example a\+ in BRE versus a+ in ERE.</w:t>
      </w:r>
    </w:p>
    <w:p>
      <w:pPr>
        <w:spacing w:after="40"/>
        <w:ind w:left="360"/>
      </w:pPr>
      <w:r>
        <w:t>Regex for a Linux user name (2 marks):</w:t>
      </w:r>
    </w:p>
    <w:p>
      <w:pPr>
        <w:spacing w:after="0" w:before="0"/>
        <w:ind w:left="576"/>
      </w:pPr>
      <w:r>
        <w:rPr>
          <w:rFonts w:ascii="Consolas" w:hAnsi="Consolas"/>
          <w:sz w:val="18"/>
        </w:rPr>
        <w:t>^[a-z_][a-z0-9_-]{0,31}$</w:t>
      </w:r>
    </w:p>
    <w:p>
      <w:pPr>
        <w:spacing w:after="40"/>
        <w:ind w:left="360"/>
      </w:pPr>
      <w:r>
        <w:t>Accept variants that begin with a lower-case letter or underscore, allow a trailing $, or cap the length at 32; the essential points are an anchored pattern, a restricted first character and a bounded length.</w:t>
      </w:r>
    </w:p>
    <w:p>
      <w:pPr>
        <w:spacing w:before="120" w:after="40"/>
        <w:jc w:val="center"/>
      </w:pPr>
      <w:r>
        <w:rPr>
          <w:b/>
          <w:sz w:val="22"/>
        </w:rPr>
        <w:t>OR</w:t>
      </w:r>
    </w:p>
    <w:p>
      <w:pPr>
        <w:spacing w:before="40" w:after="40"/>
      </w:pPr>
      <w:r>
        <w:rPr>
          <w:b/>
          <w:sz w:val="22"/>
        </w:rPr>
        <w:t>Q11 (alternative). Defective bulk user-creation script — 20 Marks   [CO4, CO5]</w:t>
      </w:r>
    </w:p>
    <w:p>
      <w:pPr>
        <w:spacing w:after="40"/>
        <w:ind w:left="360"/>
      </w:pPr>
      <w:r>
        <w:t>(a) 12 Marks — any six defects, 2 marks each (fault + consequence + correction):</w:t>
      </w:r>
    </w:p>
    <w:p>
      <w:pPr>
        <w:spacing w:after="40"/>
        <w:ind w:left="576"/>
      </w:pPr>
      <w:r>
        <w:t>1. for line in `cat users.csv` — command substitution on a file splits on every space, not on every line, so a name containing a space becomes two iterations, and a * in the file is glob-expanded. Read line by line instead:  while IFS=, read -r u rest; do … done &lt; users.csv</w:t>
      </w:r>
    </w:p>
    <w:p>
      <w:pPr>
        <w:spacing w:after="40"/>
        <w:ind w:left="576"/>
      </w:pPr>
      <w:r>
        <w:t>2. Backticks and unquoted expansions throughout — nested quoting is unreadable and $line is re-split. Use $( ) and quote every expansion: u="$(printf "%s" "$line" | cut -d, -f1)".</w:t>
      </w:r>
    </w:p>
    <w:p>
      <w:pPr>
        <w:spacing w:after="40"/>
        <w:ind w:left="576"/>
      </w:pPr>
      <w:r>
        <w:t>3. No shebang discipline and no strict mode — #!/bin/sh with bash intent, and useradd may fail while the script carries on to chpasswd and mkdir for a user that does not exist. Use #!/usr/bin/env bash and set -euo pipefail.</w:t>
      </w:r>
    </w:p>
    <w:p>
      <w:pPr>
        <w:spacing w:after="40"/>
        <w:ind w:left="576"/>
      </w:pPr>
      <w:r>
        <w:t>4. A hard-coded identical password for every account, passed through echo — it is the same secret for all users, it is visible in the script and in the shell history, and the account is never forced to change it. Generate a distinct password, feed it to chpasswd on standard input from a protected source, and expire it immediately with  chage -d 0 "$u".</w:t>
      </w:r>
    </w:p>
    <w:p>
      <w:pPr>
        <w:spacing w:after="40"/>
        <w:ind w:left="576"/>
      </w:pPr>
      <w:r>
        <w:t>5. No check that the account already exists — a re-run fails or, worse, partially reconfigures a live account. Make it idempotent:  id -u "$u" &gt;/dev/null 2&gt;&amp;1 || useradd …</w:t>
      </w:r>
    </w:p>
    <w:p>
      <w:pPr>
        <w:spacing w:after="40"/>
        <w:ind w:left="576"/>
      </w:pPr>
      <w:r>
        <w:t>6. No validation of $u — a malformed or hostile field from the CSV is passed straight to useradd and used to build a path. Validate against ^[a-z_][a-z0-9_-]{0,31}$ and skip the line otherwise.</w:t>
      </w:r>
    </w:p>
    <w:p>
      <w:pPr>
        <w:spacing w:after="40"/>
        <w:ind w:left="576"/>
      </w:pPr>
      <w:r>
        <w:t>7. chmod 777 on the project directory — every user on the host can read, alter and delete another user's work, and there is no sticky bit. Use  chown "$u":"$u" /projects/"$u"  and  chmod 700  (or 2770 with a shared group and setgid if the directory is meant to be shared).</w:t>
      </w:r>
    </w:p>
    <w:p>
      <w:pPr>
        <w:spacing w:after="40"/>
        <w:ind w:left="576"/>
      </w:pPr>
      <w:r>
        <w:t>8. mkdir without -p and without a check — the script aborts, or silently leaves the directory owned by root with the root umask applied. Use mkdir -p -- and set ownership explicitly.</w:t>
      </w:r>
    </w:p>
    <w:p>
      <w:pPr>
        <w:spacing w:after="40"/>
        <w:ind w:left="576"/>
      </w:pPr>
      <w:r>
        <w:t>9. useradd without options — no home directory is created, no shell is defined and no group policy is applied. Specify:  useradd -m -s /bin/bash -G project -- "$u".</w:t>
      </w:r>
    </w:p>
    <w:p>
      <w:pPr>
        <w:spacing w:after="40"/>
        <w:ind w:left="576"/>
      </w:pPr>
      <w:r>
        <w:t>10. Relative path users.csv and no error reporting — under cron the file is looked for in the wrong directory and the failure is silent. Use an absolute path, verify the file is readable, and log every account created and every line skipped.</w:t>
      </w:r>
    </w:p>
    <w:p>
      <w:pPr>
        <w:spacing w:after="40"/>
        <w:ind w:left="360"/>
      </w:pPr>
      <w:r>
        <w:t>(b) 4 Marks — 1 mark each for four of the following, or 2+2 for a well-justified design:</w:t>
      </w:r>
    </w:p>
    <w:p>
      <w:pPr>
        <w:spacing w:after="40"/>
        <w:ind w:left="360"/>
      </w:pPr>
      <w:r>
        <w:t>Create a dedicated system account for the job (useradd -r -s /usr/sbin/nologin provisioner) so that it cannot be logged into interactively and has no home directory to compromise; give it its own primary group and place only the files it must write under that group; grant the two specific privileges it needs through a narrowly scoped sudoers rule (the exact useradd and chpasswd commands, NOPASSWD, no wildcards) rather than making the job root; keep the input file and any credential file mode 600 and owned by that account; and log under an identity that the job itself cannot rewrite, so the audit trail survives a compromise of the job. The principle: the job holds the smallest set of privileges that lets it finish, held for the shortest time, and every use of them is recorded.</w:t>
      </w:r>
    </w:p>
    <w:p>
      <w:pPr>
        <w:spacing w:after="40"/>
        <w:ind w:left="360"/>
      </w:pPr>
      <w:r>
        <w:t>(c) 4 Marks — explanation 1.5, the three constructs 1.5, the conditional 1:</w:t>
      </w:r>
    </w:p>
    <w:p>
      <w:pPr>
        <w:spacing w:after="40"/>
        <w:ind w:left="360"/>
      </w:pPr>
      <w:r>
        <w:t>Truth is an exit status: every command returns a status, 0 meaning success. if, while, &amp;&amp; and || test that status, not a boolean value. There is no true or false type in the shell — [ is itself a command, which is why [ "$x" = y ] needs spaces around the brackets and around the =.</w:t>
      </w:r>
    </w:p>
    <w:p>
      <w:pPr>
        <w:spacing w:after="40"/>
        <w:ind w:left="576"/>
      </w:pPr>
      <w:r>
        <w:t>• [ ] (test) — the POSIX builtin. Portable, but it is an ordinary command, so every expansion must be quoted and an unquoted empty variable produces a syntax error.</w:t>
      </w:r>
    </w:p>
    <w:p>
      <w:pPr>
        <w:spacing w:after="40"/>
        <w:ind w:left="576"/>
      </w:pPr>
      <w:r>
        <w:t>• [[ ]] — a bash keyword. The contents are not word-split or glob-expanded, so quoting is forgiving; it adds =~ for regular expressions and &amp;&amp; and || inside the brackets. Use it in bash scripts.</w:t>
      </w:r>
    </w:p>
    <w:p>
      <w:pPr>
        <w:spacing w:after="40"/>
        <w:ind w:left="576"/>
      </w:pPr>
      <w:r>
        <w:t>• (( )) — arithmetic evaluation. Bare variable names, C-style operators, and the status is 0 when the expression is non-zero. Use it for all numeric comparison.</w:t>
      </w:r>
    </w:p>
    <w:p>
      <w:pPr>
        <w:spacing w:after="40"/>
        <w:ind w:left="360"/>
      </w:pPr>
      <w:r>
        <w:t>Conditional (1 mark) — for example:</w:t>
      </w:r>
    </w:p>
    <w:p>
      <w:pPr>
        <w:spacing w:after="0" w:before="0"/>
        <w:ind w:left="576"/>
      </w:pPr>
      <w:r>
        <w:rPr>
          <w:rFonts w:ascii="Consolas" w:hAnsi="Consolas"/>
          <w:sz w:val="18"/>
        </w:rPr>
        <w:t>if [[ -n "${COUNT:-}" &amp;&amp; "$COUNT" =~ ^[0-9]+$ ]] &amp;&amp; (( COUNT &gt; 0 )); then</w:t>
      </w:r>
    </w:p>
    <w:p>
      <w:pPr>
        <w:spacing w:after="40"/>
        <w:ind w:left="360"/>
      </w:pPr>
      <w:r>
        <w:t>Accept any form that tests set-ness with ${COUNT:-} or -v COUNT, tests the digits before comparing, and only then compares numerically. A bare (( COUNT &gt; 0 )) alone is not sufficient: under set -u an unset COUNT aborts the script, and a non-numeric value is silently treated as zero.</w:t>
      </w:r>
    </w:p>
    <w:p>
      <w:r>
        <w:br w:type="page"/>
      </w:r>
    </w:p>
    <w:p>
      <w:pPr>
        <w:spacing w:before="0" w:after="40"/>
      </w:pPr>
      <w:r>
        <w:rPr>
          <w:b/>
          <w:sz w:val="24"/>
        </w:rPr>
        <w:t>CO coverage and mark distribution</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sz w:val="20"/>
              </w:rPr>
              <w:t>Course Outcome</w:t>
            </w:r>
          </w:p>
        </w:tc>
        <w:tc>
          <w:tcPr>
            <w:tcW w:type="dxa" w:w="1987"/>
          </w:tcPr>
          <w:p>
            <w:r>
              <w:rPr>
                <w:b/>
                <w:sz w:val="20"/>
              </w:rPr>
              <w:t>Section A</w:t>
            </w:r>
          </w:p>
        </w:tc>
        <w:tc>
          <w:tcPr>
            <w:tcW w:type="dxa" w:w="1987"/>
          </w:tcPr>
          <w:p>
            <w:r>
              <w:rPr>
                <w:b/>
                <w:sz w:val="20"/>
              </w:rPr>
              <w:t>Section B</w:t>
            </w:r>
          </w:p>
        </w:tc>
        <w:tc>
          <w:tcPr>
            <w:tcW w:type="dxa" w:w="1987"/>
          </w:tcPr>
          <w:p>
            <w:r>
              <w:rPr>
                <w:b/>
                <w:sz w:val="20"/>
              </w:rPr>
              <w:t>Section C</w:t>
            </w:r>
          </w:p>
        </w:tc>
        <w:tc>
          <w:tcPr>
            <w:tcW w:type="dxa" w:w="1987"/>
          </w:tcPr>
          <w:p>
            <w:r>
              <w:rPr>
                <w:b/>
                <w:sz w:val="20"/>
              </w:rPr>
              <w:t>Total</w:t>
            </w:r>
          </w:p>
        </w:tc>
      </w:tr>
      <w:tr>
        <w:tc>
          <w:tcPr>
            <w:tcW w:type="dxa" w:w="1987"/>
          </w:tcPr>
          <w:p>
            <w:r>
              <w:rPr>
                <w:sz w:val="20"/>
              </w:rPr>
              <w:t>CO1 — Delivery pipeline, build/test/deploy, RAD, code generation</w:t>
            </w:r>
          </w:p>
        </w:tc>
        <w:tc>
          <w:tcPr>
            <w:tcW w:type="dxa" w:w="1987"/>
          </w:tcPr>
          <w:p>
            <w:r>
              <w:rPr>
                <w:sz w:val="20"/>
              </w:rPr>
              <w:t>4</w:t>
            </w:r>
          </w:p>
        </w:tc>
        <w:tc>
          <w:tcPr>
            <w:tcW w:type="dxa" w:w="1987"/>
          </w:tcPr>
          <w:p>
            <w:r>
              <w:rPr>
                <w:sz w:val="20"/>
              </w:rPr>
              <w:t>10</w:t>
            </w:r>
          </w:p>
        </w:tc>
        <w:tc>
          <w:tcPr>
            <w:tcW w:type="dxa" w:w="1987"/>
          </w:tcPr>
          <w:p>
            <w:r>
              <w:rPr>
                <w:sz w:val="20"/>
              </w:rPr>
              <w:t>—</w:t>
            </w:r>
          </w:p>
        </w:tc>
        <w:tc>
          <w:tcPr>
            <w:tcW w:type="dxa" w:w="1987"/>
          </w:tcPr>
          <w:p>
            <w:r>
              <w:rPr>
                <w:sz w:val="20"/>
              </w:rPr>
              <w:t>14</w:t>
            </w:r>
          </w:p>
        </w:tc>
      </w:tr>
      <w:tr>
        <w:tc>
          <w:tcPr>
            <w:tcW w:type="dxa" w:w="1987"/>
          </w:tcPr>
          <w:p>
            <w:r>
              <w:rPr>
                <w:sz w:val="20"/>
              </w:rPr>
              <w:t>CO2 — Linux automation scenarios: archiving, backups, monitoring, reporting</w:t>
            </w:r>
          </w:p>
        </w:tc>
        <w:tc>
          <w:tcPr>
            <w:tcW w:type="dxa" w:w="1987"/>
          </w:tcPr>
          <w:p>
            <w:r>
              <w:rPr>
                <w:sz w:val="20"/>
              </w:rPr>
              <w:t>4</w:t>
            </w:r>
          </w:p>
        </w:tc>
        <w:tc>
          <w:tcPr>
            <w:tcW w:type="dxa" w:w="1987"/>
          </w:tcPr>
          <w:p>
            <w:r>
              <w:rPr>
                <w:sz w:val="20"/>
              </w:rPr>
              <w:t>10</w:t>
            </w:r>
          </w:p>
        </w:tc>
        <w:tc>
          <w:tcPr>
            <w:tcW w:type="dxa" w:w="1987"/>
          </w:tcPr>
          <w:p>
            <w:r>
              <w:rPr>
                <w:sz w:val="20"/>
              </w:rPr>
              <w:t>—</w:t>
            </w:r>
          </w:p>
        </w:tc>
        <w:tc>
          <w:tcPr>
            <w:tcW w:type="dxa" w:w="1987"/>
          </w:tcPr>
          <w:p>
            <w:r>
              <w:rPr>
                <w:sz w:val="20"/>
              </w:rPr>
              <w:t>14</w:t>
            </w:r>
          </w:p>
        </w:tc>
      </w:tr>
      <w:tr>
        <w:tc>
          <w:tcPr>
            <w:tcW w:type="dxa" w:w="1987"/>
          </w:tcPr>
          <w:p>
            <w:r>
              <w:rPr>
                <w:sz w:val="20"/>
              </w:rPr>
              <w:t>CO3 — Scheduling and debugging recurring tasks with cron/crontab</w:t>
            </w:r>
          </w:p>
        </w:tc>
        <w:tc>
          <w:tcPr>
            <w:tcW w:type="dxa" w:w="1987"/>
          </w:tcPr>
          <w:p>
            <w:r>
              <w:rPr>
                <w:sz w:val="20"/>
              </w:rPr>
              <w:t>4</w:t>
            </w:r>
          </w:p>
        </w:tc>
        <w:tc>
          <w:tcPr>
            <w:tcW w:type="dxa" w:w="1987"/>
          </w:tcPr>
          <w:p>
            <w:r>
              <w:rPr>
                <w:sz w:val="20"/>
              </w:rPr>
              <w:t>10</w:t>
            </w:r>
          </w:p>
        </w:tc>
        <w:tc>
          <w:tcPr>
            <w:tcW w:type="dxa" w:w="1987"/>
          </w:tcPr>
          <w:p>
            <w:r>
              <w:rPr>
                <w:sz w:val="20"/>
              </w:rPr>
              <w:t>4 (Q10c)</w:t>
            </w:r>
          </w:p>
        </w:tc>
        <w:tc>
          <w:tcPr>
            <w:tcW w:type="dxa" w:w="1987"/>
          </w:tcPr>
          <w:p>
            <w:r>
              <w:rPr>
                <w:sz w:val="20"/>
              </w:rPr>
              <w:t>18</w:t>
            </w:r>
          </w:p>
        </w:tc>
      </w:tr>
      <w:tr>
        <w:tc>
          <w:tcPr>
            <w:tcW w:type="dxa" w:w="1987"/>
          </w:tcPr>
          <w:p>
            <w:r>
              <w:rPr>
                <w:sz w:val="20"/>
              </w:rPr>
              <w:t>CO4 — File system, accounts, permissions, least privilege</w:t>
            </w:r>
          </w:p>
        </w:tc>
        <w:tc>
          <w:tcPr>
            <w:tcW w:type="dxa" w:w="1987"/>
          </w:tcPr>
          <w:p>
            <w:r>
              <w:rPr>
                <w:sz w:val="20"/>
              </w:rPr>
              <w:t>4</w:t>
            </w:r>
          </w:p>
        </w:tc>
        <w:tc>
          <w:tcPr>
            <w:tcW w:type="dxa" w:w="1987"/>
          </w:tcPr>
          <w:p>
            <w:r>
              <w:rPr>
                <w:sz w:val="20"/>
              </w:rPr>
              <w:t>10</w:t>
            </w:r>
          </w:p>
        </w:tc>
        <w:tc>
          <w:tcPr>
            <w:tcW w:type="dxa" w:w="1987"/>
          </w:tcPr>
          <w:p>
            <w:r>
              <w:rPr>
                <w:sz w:val="20"/>
              </w:rPr>
              <w:t>10 (Q11a, b)</w:t>
            </w:r>
          </w:p>
        </w:tc>
        <w:tc>
          <w:tcPr>
            <w:tcW w:type="dxa" w:w="1987"/>
          </w:tcPr>
          <w:p>
            <w:r>
              <w:rPr>
                <w:sz w:val="20"/>
              </w:rPr>
              <w:t>24</w:t>
            </w:r>
          </w:p>
        </w:tc>
      </w:tr>
      <w:tr>
        <w:tc>
          <w:tcPr>
            <w:tcW w:type="dxa" w:w="1987"/>
          </w:tcPr>
          <w:p>
            <w:r>
              <w:rPr>
                <w:sz w:val="20"/>
              </w:rPr>
              <w:t>CO5 — Robust shell scripting: conditionals, regex, defensive practice</w:t>
            </w:r>
          </w:p>
        </w:tc>
        <w:tc>
          <w:tcPr>
            <w:tcW w:type="dxa" w:w="1987"/>
          </w:tcPr>
          <w:p>
            <w:r>
              <w:rPr>
                <w:sz w:val="20"/>
              </w:rPr>
              <w:t>4</w:t>
            </w:r>
          </w:p>
        </w:tc>
        <w:tc>
          <w:tcPr>
            <w:tcW w:type="dxa" w:w="1987"/>
          </w:tcPr>
          <w:p>
            <w:r>
              <w:rPr>
                <w:sz w:val="20"/>
              </w:rPr>
              <w:t>—</w:t>
            </w:r>
          </w:p>
        </w:tc>
        <w:tc>
          <w:tcPr>
            <w:tcW w:type="dxa" w:w="1987"/>
          </w:tcPr>
          <w:p>
            <w:r>
              <w:rPr>
                <w:sz w:val="20"/>
              </w:rPr>
              <w:t>26</w:t>
            </w:r>
          </w:p>
        </w:tc>
        <w:tc>
          <w:tcPr>
            <w:tcW w:type="dxa" w:w="1987"/>
          </w:tcPr>
          <w:p>
            <w:r>
              <w:rPr>
                <w:sz w:val="20"/>
              </w:rPr>
              <w:t>30</w:t>
            </w:r>
          </w:p>
        </w:tc>
      </w:tr>
      <w:tr>
        <w:tc>
          <w:tcPr>
            <w:tcW w:type="dxa" w:w="1987"/>
          </w:tcPr>
          <w:p>
            <w:r>
              <w:rPr>
                <w:b/>
                <w:sz w:val="20"/>
              </w:rPr>
              <w:t>Total</w:t>
            </w:r>
          </w:p>
        </w:tc>
        <w:tc>
          <w:tcPr>
            <w:tcW w:type="dxa" w:w="1987"/>
          </w:tcPr>
          <w:p>
            <w:r>
              <w:rPr>
                <w:b/>
                <w:sz w:val="20"/>
              </w:rPr>
              <w:t>20</w:t>
            </w:r>
          </w:p>
        </w:tc>
        <w:tc>
          <w:tcPr>
            <w:tcW w:type="dxa" w:w="1987"/>
          </w:tcPr>
          <w:p>
            <w:r>
              <w:rPr>
                <w:b/>
                <w:sz w:val="20"/>
              </w:rPr>
              <w:t>40</w:t>
            </w:r>
          </w:p>
        </w:tc>
        <w:tc>
          <w:tcPr>
            <w:tcW w:type="dxa" w:w="1987"/>
          </w:tcPr>
          <w:p>
            <w:r>
              <w:rPr>
                <w:b/>
                <w:sz w:val="20"/>
              </w:rPr>
              <w:t>40</w:t>
            </w:r>
          </w:p>
        </w:tc>
        <w:tc>
          <w:tcPr>
            <w:tcW w:type="dxa" w:w="1987"/>
          </w:tcPr>
          <w:p>
            <w:r>
              <w:rPr>
                <w:b/>
                <w:sz w:val="20"/>
              </w:rPr>
              <w:t>100</w:t>
            </w:r>
          </w:p>
        </w:tc>
      </w:tr>
    </w:tbl>
    <w:p>
      <w:pPr>
        <w:spacing w:after="40"/>
        <w:ind w:left="0"/>
      </w:pPr>
      <w:r>
        <w:t>Both alternatives of Q9, Q10 and Q11 carry the same marks and the same CO mapping, so the distribution above holds whichever alternative a candidate attempts.</w:t>
      </w:r>
    </w:p>
    <w:p>
      <w:pPr>
        <w:spacing w:before="200" w:after="40"/>
      </w:pPr>
      <w:r>
        <w:rPr>
          <w:b/>
          <w:sz w:val="24"/>
        </w:rPr>
        <w:t>Syllabus mapping</w:t>
      </w:r>
    </w:p>
    <w:p>
      <w:pPr>
        <w:spacing w:after="40"/>
        <w:ind w:left="360"/>
      </w:pPr>
      <w:r>
        <w:t>• Unit 1 — Introduction to Automation: Q1, Q6</w:t>
      </w:r>
    </w:p>
    <w:p>
      <w:pPr>
        <w:spacing w:after="40"/>
        <w:ind w:left="360"/>
      </w:pPr>
      <w:r>
        <w:t>• Unit 2 — Advantages of Automation: Q2, Q7, Q10 (disk usage alarm / MySQL backup), Q11 (recycle bin)</w:t>
      </w:r>
    </w:p>
    <w:p>
      <w:pPr>
        <w:spacing w:after="40"/>
        <w:ind w:left="360"/>
      </w:pPr>
      <w:r>
        <w:t>• Unit 3 — Automating Linux Tasks with cron/crontab: Q3, Q8, Q10(c) in both alternatives</w:t>
      </w:r>
    </w:p>
    <w:p>
      <w:pPr>
        <w:spacing w:after="40"/>
        <w:ind w:left="360"/>
      </w:pPr>
      <w:r>
        <w:t>• Unit 4 — Interacting with the Linux Environment: Q4, Q9 (inodes, umask, special bits / system layers, partitions, FHS), Q11 (accounts, ownership, permissions, service identity)</w:t>
      </w:r>
    </w:p>
    <w:p>
      <w:pPr>
        <w:spacing w:after="40"/>
        <w:ind w:left="360"/>
      </w:pPr>
      <w:r>
        <w:t>• Unit 5 — Scripting Development Tasks: Q5, Q10(a) in both alternatives, Q11(a) and (c) in both alternatives</w:t>
      </w:r>
    </w:p>
    <w:p>
      <w:pPr>
        <w:spacing w:after="40"/>
        <w:ind w:left="360"/>
      </w:pPr>
      <w:r>
        <w:t>Every question is drawn from a topic named in the CSDV2008 syllabus; no question requires a tool, service or concept outside it (no Git, Docker, Jenkins, Kubernetes, Ansible or cloud platform is referred to anywhere in the paper).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